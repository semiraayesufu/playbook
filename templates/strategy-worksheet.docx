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Strategy worksheet</w:t>
      </w:r>
    </w:p>
    <w:p>
      <w:r>
        <w:rPr>
          <w:i/>
        </w:rPr>
        <w:t>Where should we play?</w:t>
      </w:r>
    </w:p>
    <w:p>
      <w:r>
        <w:t>From The MBA Playbook (semiraayesufu.github.io/playbook). One page per tool. Each step is a prompt. Write your answer under it, or replace this file's text with your own.</w:t>
      </w:r>
    </w:p>
    <w:p>
      <w:r>
        <w:br w:type="page"/>
      </w:r>
    </w:p>
    <w:p>
      <w:pPr>
        <w:pStyle w:val="Heading1"/>
      </w:pPr>
      <w:r>
        <w:t>VRIO</w:t>
      </w:r>
    </w:p>
    <w:p>
      <w:r>
        <w:rPr>
          <w:i/>
        </w:rPr>
        <w:t>Tests whether a capability gives a lasting advantage.</w:t>
      </w:r>
    </w:p>
    <w:p>
      <w:r>
        <w:t>VRIO tests whether a resource or capability gives a company a lasting edge over competitors. The name comes from its four questions. Valuable, Rare, Inimitable (hard to copy) and Organized.</w:t>
      </w:r>
    </w:p>
    <w:p>
      <w:pPr>
        <w:pStyle w:val="Heading2"/>
      </w:pPr>
      <w:r>
        <w:t>Work through it</w:t>
      </w:r>
    </w:p>
    <w:p>
      <w:pPr>
        <w:spacing w:after="40"/>
      </w:pPr>
      <w:r>
        <w:t>1. List the two or three capabilities that seem to drive the company's success. A capability can be:</w:t>
      </w:r>
    </w:p>
    <w:p>
      <w:pPr>
        <w:spacing w:after="160"/>
        <w:ind w:left="432"/>
      </w:pPr>
      <w:r>
        <w:rPr>
          <w:color w:val="888888"/>
        </w:rPr>
        <w:t>Your answer:  ______________________________________________________________</w:t>
      </w:r>
    </w:p>
    <w:p>
      <w:pPr>
        <w:pStyle w:val="ListBullet"/>
        <w:ind w:left="792"/>
      </w:pPr>
      <w:r>
        <w:t>a resource it owns, such as a brand, a patent or a location</w:t>
      </w:r>
    </w:p>
    <w:p>
      <w:pPr>
        <w:pStyle w:val="ListBullet"/>
        <w:ind w:left="792"/>
      </w:pPr>
      <w:r>
        <w:t>an activity it's good at, such as sourcing, design or service</w:t>
      </w:r>
    </w:p>
    <w:p>
      <w:pPr>
        <w:spacing w:after="40"/>
      </w:pPr>
      <w:r>
        <w:t>2. Ask four questions about each capability, in order:</w:t>
      </w:r>
    </w:p>
    <w:p>
      <w:pPr>
        <w:spacing w:after="160"/>
        <w:ind w:left="432"/>
      </w:pPr>
      <w:r>
        <w:rPr>
          <w:color w:val="888888"/>
        </w:rPr>
        <w:t>Your answer:  ______________________________________________________________</w:t>
      </w:r>
    </w:p>
    <w:p>
      <w:pPr>
        <w:pStyle w:val="ListBullet"/>
        <w:ind w:left="792"/>
      </w:pPr>
      <w:r>
        <w:t>Valuable: does it help win customers or lower costs?</w:t>
      </w:r>
    </w:p>
    <w:p>
      <w:pPr>
        <w:pStyle w:val="ListBullet"/>
        <w:ind w:left="792"/>
      </w:pPr>
      <w:r>
        <w:t>Rare: do few competitors have it?</w:t>
      </w:r>
    </w:p>
    <w:p>
      <w:pPr>
        <w:pStyle w:val="ListBullet"/>
        <w:ind w:left="792"/>
      </w:pPr>
      <w:r>
        <w:t>Costly to imitate: would copying it take years, a special culture or secret know-how?</w:t>
      </w:r>
    </w:p>
    <w:p>
      <w:pPr>
        <w:pStyle w:val="ListBullet"/>
        <w:ind w:left="792"/>
      </w:pPr>
      <w:r>
        <w:t>Organized: are the company's structure, incentives and processes set up to make full use of it?</w:t>
      </w:r>
    </w:p>
    <w:p>
      <w:pPr>
        <w:spacing w:after="40"/>
      </w:pPr>
      <w:r>
        <w:t>3. Stop at the first “no.” The further a capability gets, the bigger its advantage.</w:t>
      </w:r>
    </w:p>
    <w:p>
      <w:pPr>
        <w:spacing w:after="160"/>
        <w:ind w:left="432"/>
      </w:pPr>
      <w:r>
        <w:rPr>
          <w:color w:val="888888"/>
        </w:rPr>
        <w:t>Your answer:  ______________________________________________________________</w:t>
      </w:r>
    </w:p>
    <w:p>
      <w:pPr>
        <w:spacing w:after="40"/>
      </w:pPr>
      <w:r>
        <w:t>4. Look at how the capabilities work together. Several ordinary strengths that reinforce each other can be harder to copy than one standout strength.</w:t>
      </w:r>
    </w:p>
    <w:p>
      <w:pPr>
        <w:spacing w:after="160"/>
        <w:ind w:left="432"/>
      </w:pPr>
      <w:r>
        <w:rPr>
          <w:color w:val="888888"/>
        </w:rPr>
        <w:t>Your answer:  ______________________________________________________________</w:t>
      </w:r>
    </w:p>
    <w:p>
      <w:r>
        <w:rPr>
          <w:b/>
        </w:rPr>
        <w:t xml:space="preserve">Watch out. </w:t>
      </w:r>
      <w:r>
        <w:t>A capability can pass the first three questions and still fail. If the company isn't organised to use it, the advantage sits on paper.</w:t>
      </w:r>
    </w:p>
    <w:p>
      <w:r>
        <w:br w:type="page"/>
      </w:r>
    </w:p>
    <w:p>
      <w:pPr>
        <w:pStyle w:val="Heading1"/>
      </w:pPr>
      <w:r>
        <w:t>STEEP</w:t>
      </w:r>
    </w:p>
    <w:p>
      <w:r>
        <w:rPr>
          <w:i/>
        </w:rPr>
        <w:t>Scans the outside forces a company can't control.</w:t>
      </w:r>
    </w:p>
    <w:p>
      <w:r>
        <w:t>STEEP is a scan of the big outside forces that shape a business but that it can't control. The name comes from its five lenses. Socio-cultural, Technological, Economic, Environmental and Political. Use it to spot opportunities and threats early.</w:t>
      </w:r>
    </w:p>
    <w:p>
      <w:pPr>
        <w:pStyle w:val="Heading2"/>
      </w:pPr>
      <w:r>
        <w:t>Work through it</w:t>
      </w:r>
    </w:p>
    <w:p>
      <w:pPr>
        <w:spacing w:after="40"/>
      </w:pPr>
      <w:r>
        <w:t>1. Look at the world outside the company through five lenses:</w:t>
      </w:r>
    </w:p>
    <w:p>
      <w:pPr>
        <w:spacing w:after="160"/>
        <w:ind w:left="432"/>
      </w:pPr>
      <w:r>
        <w:rPr>
          <w:color w:val="888888"/>
        </w:rPr>
        <w:t>Your answer:  ______________________________________________________________</w:t>
      </w:r>
    </w:p>
    <w:p>
      <w:pPr>
        <w:pStyle w:val="ListBullet"/>
        <w:ind w:left="792"/>
      </w:pPr>
      <w:r>
        <w:t>Socio-cultural: values, demographics and how people live and buy</w:t>
      </w:r>
    </w:p>
    <w:p>
      <w:pPr>
        <w:pStyle w:val="ListBullet"/>
        <w:ind w:left="792"/>
      </w:pPr>
      <w:r>
        <w:t>Technological: new tools, platforms and inventions</w:t>
      </w:r>
    </w:p>
    <w:p>
      <w:pPr>
        <w:pStyle w:val="ListBullet"/>
        <w:ind w:left="792"/>
      </w:pPr>
      <w:r>
        <w:t>Economic: interest rates, costs, exchange rates and the business cycle</w:t>
      </w:r>
    </w:p>
    <w:p>
      <w:pPr>
        <w:pStyle w:val="ListBullet"/>
        <w:ind w:left="792"/>
      </w:pPr>
      <w:r>
        <w:t>Environmental: climate rules and pressure to be sustainable</w:t>
      </w:r>
    </w:p>
    <w:p>
      <w:pPr>
        <w:pStyle w:val="ListBullet"/>
        <w:ind w:left="792"/>
      </w:pPr>
      <w:r>
        <w:t>Political and legal: regulation, trade policy and labor law</w:t>
      </w:r>
    </w:p>
    <w:p>
      <w:pPr>
        <w:spacing w:after="40"/>
      </w:pPr>
      <w:r>
        <w:t>2. Under each lens, list two or three trends that affect this business. Back each with a source or a number. Skip trends that are true but don't matter here.</w:t>
      </w:r>
    </w:p>
    <w:p>
      <w:pPr>
        <w:spacing w:after="160"/>
        <w:ind w:left="432"/>
      </w:pPr>
      <w:r>
        <w:rPr>
          <w:color w:val="888888"/>
        </w:rPr>
        <w:t>Your answer:  ______________________________________________________________</w:t>
      </w:r>
    </w:p>
    <w:p>
      <w:pPr>
        <w:spacing w:after="40"/>
      </w:pPr>
      <w:r>
        <w:t>3. Label each trend an opportunity (it could help the company) or a threat (it could hurt it). These become the O and T of a SWOT.</w:t>
      </w:r>
    </w:p>
    <w:p>
      <w:pPr>
        <w:spacing w:after="160"/>
        <w:ind w:left="432"/>
      </w:pPr>
      <w:r>
        <w:rPr>
          <w:color w:val="888888"/>
        </w:rPr>
        <w:t>Your answer:  ______________________________________________________________</w:t>
      </w:r>
    </w:p>
    <w:p>
      <w:r>
        <w:rPr>
          <w:b/>
        </w:rPr>
        <w:t xml:space="preserve">Watch out. </w:t>
      </w:r>
      <w:r>
        <w:t>A scan that lists everything true about the world is a news digest. Keep only the trends that change a decision for this business.</w:t>
      </w:r>
    </w:p>
    <w:p>
      <w:r>
        <w:br w:type="page"/>
      </w:r>
    </w:p>
    <w:p>
      <w:pPr>
        <w:pStyle w:val="Heading1"/>
      </w:pPr>
      <w:r>
        <w:t>Five Forces</w:t>
      </w:r>
    </w:p>
    <w:p>
      <w:r>
        <w:rPr>
          <w:i/>
        </w:rPr>
        <w:t>Shows how much profit an industry lets companies keep.</w:t>
      </w:r>
    </w:p>
    <w:p>
      <w:r>
        <w:t>Five Forces, a framework from Harvard professor Michael Porter, explains how much profit an industry lets its companies keep. Five pressures compete for that profit. The stronger they are, the less is left for the companies in it.</w:t>
      </w:r>
    </w:p>
    <w:p>
      <w:pPr>
        <w:pStyle w:val="Heading2"/>
      </w:pPr>
      <w:r>
        <w:t>Work through it</w:t>
      </w:r>
    </w:p>
    <w:p>
      <w:pPr>
        <w:spacing w:after="40"/>
      </w:pPr>
      <w:r>
        <w:t>1. Rate each force below as high, moderate or low, and write one sentence on why.</w:t>
      </w:r>
    </w:p>
    <w:p>
      <w:pPr>
        <w:spacing w:after="160"/>
        <w:ind w:left="432"/>
      </w:pPr>
      <w:r>
        <w:rPr>
          <w:color w:val="888888"/>
        </w:rPr>
        <w:t>Your answer:  ______________________________________________________________</w:t>
      </w:r>
    </w:p>
    <w:p>
      <w:pPr>
        <w:spacing w:after="40"/>
      </w:pPr>
      <w:r>
        <w:t>2. Threat of new entrants: how easy is it for a newcomer to start competing?</w:t>
      </w:r>
    </w:p>
    <w:p>
      <w:pPr>
        <w:spacing w:after="160"/>
        <w:ind w:left="432"/>
      </w:pPr>
      <w:r>
        <w:rPr>
          <w:color w:val="888888"/>
        </w:rPr>
        <w:t>Your answer:  ______________________________________________________________</w:t>
      </w:r>
    </w:p>
    <w:p>
      <w:pPr>
        <w:pStyle w:val="ListBullet"/>
        <w:ind w:left="792"/>
      </w:pPr>
      <w:r>
        <w:t>High startup costs, strong brands and hard-to-get licenses keep this threat low.</w:t>
      </w:r>
    </w:p>
    <w:p>
      <w:pPr>
        <w:spacing w:after="40"/>
      </w:pPr>
      <w:r>
        <w:t>3. Buyer power: can customers push prices down?</w:t>
      </w:r>
    </w:p>
    <w:p>
      <w:pPr>
        <w:spacing w:after="160"/>
        <w:ind w:left="432"/>
      </w:pPr>
      <w:r>
        <w:rPr>
          <w:color w:val="888888"/>
        </w:rPr>
        <w:t>Your answer:  ______________________________________________________________</w:t>
      </w:r>
    </w:p>
    <w:p>
      <w:pPr>
        <w:pStyle w:val="ListBullet"/>
        <w:ind w:left="792"/>
      </w:pPr>
      <w:r>
        <w:t>Power is high when a few big buyers make up most sales, or when switching is easy.</w:t>
      </w:r>
    </w:p>
    <w:p>
      <w:pPr>
        <w:spacing w:after="40"/>
      </w:pPr>
      <w:r>
        <w:t>4. Supplier power: can suppliers raise prices?</w:t>
      </w:r>
    </w:p>
    <w:p>
      <w:pPr>
        <w:spacing w:after="160"/>
        <w:ind w:left="432"/>
      </w:pPr>
      <w:r>
        <w:rPr>
          <w:color w:val="888888"/>
        </w:rPr>
        <w:t>Your answer:  ______________________________________________________________</w:t>
      </w:r>
    </w:p>
    <w:p>
      <w:pPr>
        <w:pStyle w:val="ListBullet"/>
        <w:ind w:left="792"/>
      </w:pPr>
      <w:r>
        <w:t>Power is high when a few suppliers control an input the industry can't do without.</w:t>
      </w:r>
    </w:p>
    <w:p>
      <w:pPr>
        <w:spacing w:after="40"/>
      </w:pPr>
      <w:r>
        <w:t>5. Threat of substitutes: could customers meet the same need with a different kind of product?</w:t>
      </w:r>
    </w:p>
    <w:p>
      <w:pPr>
        <w:spacing w:after="160"/>
        <w:ind w:left="432"/>
      </w:pPr>
      <w:r>
        <w:rPr>
          <w:color w:val="888888"/>
        </w:rPr>
        <w:t>Your answer:  ______________________________________________________________</w:t>
      </w:r>
    </w:p>
    <w:p>
      <w:pPr>
        <w:pStyle w:val="ListBullet"/>
        <w:ind w:left="792"/>
      </w:pPr>
      <w:r>
        <w:t>For example, video calls substitute for business travel.</w:t>
      </w:r>
    </w:p>
    <w:p>
      <w:pPr>
        <w:spacing w:after="40"/>
      </w:pPr>
      <w:r>
        <w:t>6. Rivalry: how hard do existing competitors fight?</w:t>
      </w:r>
    </w:p>
    <w:p>
      <w:pPr>
        <w:spacing w:after="160"/>
        <w:ind w:left="432"/>
      </w:pPr>
      <w:r>
        <w:rPr>
          <w:color w:val="888888"/>
        </w:rPr>
        <w:t>Your answer:  ______________________________________________________________</w:t>
      </w:r>
    </w:p>
    <w:p>
      <w:pPr>
        <w:pStyle w:val="ListBullet"/>
        <w:ind w:left="792"/>
      </w:pPr>
      <w:r>
        <w:t>Many similar players, high fixed costs and slow growth usually lead to price wars.</w:t>
      </w:r>
    </w:p>
    <w:p>
      <w:pPr>
        <w:spacing w:after="40"/>
      </w:pPr>
      <w:r>
        <w:t>7. Count the forces rated high. The more there are, the less profit the industry leaves for its companies. Then ask where this company can position itself to escape the strongest ones, such as serving buyers with less power or building switching costs.</w:t>
      </w:r>
    </w:p>
    <w:p>
      <w:pPr>
        <w:spacing w:after="160"/>
        <w:ind w:left="432"/>
      </w:pPr>
      <w:r>
        <w:rPr>
          <w:color w:val="888888"/>
        </w:rPr>
        <w:t>Your answer:  ______________________________________________________________</w:t>
      </w:r>
    </w:p>
    <w:p>
      <w:r>
        <w:rPr>
          <w:b/>
        </w:rPr>
        <w:t xml:space="preserve">Watch out. </w:t>
      </w:r>
      <w:r>
        <w:t>Rating a force without writing the reason produces a chart nobody can challenge. The one sentence of evidence is the analysis.</w:t>
      </w:r>
    </w:p>
    <w:p>
      <w:r>
        <w:br w:type="page"/>
      </w:r>
    </w:p>
    <w:p>
      <w:pPr>
        <w:pStyle w:val="Heading1"/>
      </w:pPr>
      <w:r>
        <w:t>SWOT</w:t>
      </w:r>
    </w:p>
    <w:p>
      <w:r>
        <w:rPr>
          <w:i/>
        </w:rPr>
        <w:t>Pulls the diagnosis together and turns it into options.</w:t>
      </w:r>
    </w:p>
    <w:p>
      <w:r>
        <w:t>SWOT pulls your analysis together into four lists. Strengths and Weaknesses sit inside the company, Opportunities and Threats outside it. The last step matters most. Turn those lists into options you can act on.</w:t>
      </w:r>
    </w:p>
    <w:p>
      <w:pPr>
        <w:pStyle w:val="Heading2"/>
      </w:pPr>
      <w:r>
        <w:t>Work through it</w:t>
      </w:r>
    </w:p>
    <w:p>
      <w:pPr>
        <w:spacing w:after="40"/>
      </w:pPr>
      <w:r>
        <w:t>1. Fill in Strengths and Weaknesses, the things inside the company. Your VRIO and Business Model Canvas work are good sources.</w:t>
      </w:r>
    </w:p>
    <w:p>
      <w:pPr>
        <w:spacing w:after="160"/>
        <w:ind w:left="432"/>
      </w:pPr>
      <w:r>
        <w:rPr>
          <w:color w:val="888888"/>
        </w:rPr>
        <w:t>Your answer:  ______________________________________________________________</w:t>
      </w:r>
    </w:p>
    <w:p>
      <w:pPr>
        <w:spacing w:after="40"/>
      </w:pPr>
      <w:r>
        <w:t>2. Fill in Opportunities and Threats, the things outside the company. Pull them from your STEEP scan and Five Forces.</w:t>
      </w:r>
    </w:p>
    <w:p>
      <w:pPr>
        <w:spacing w:after="160"/>
        <w:ind w:left="432"/>
      </w:pPr>
      <w:r>
        <w:rPr>
          <w:color w:val="888888"/>
        </w:rPr>
        <w:t>Your answer:  ______________________________________________________________</w:t>
      </w:r>
    </w:p>
    <w:p>
      <w:pPr>
        <w:spacing w:after="40"/>
      </w:pPr>
      <w:r>
        <w:t>3. For every line, add the evidence and a “so what”, meaning why it matters for the decision you face.</w:t>
      </w:r>
    </w:p>
    <w:p>
      <w:pPr>
        <w:spacing w:after="160"/>
        <w:ind w:left="432"/>
      </w:pPr>
      <w:r>
        <w:rPr>
          <w:color w:val="888888"/>
        </w:rPr>
        <w:t>Your answer:  ______________________________________________________________</w:t>
      </w:r>
    </w:p>
    <w:p>
      <w:pPr>
        <w:spacing w:after="40"/>
      </w:pPr>
      <w:r>
        <w:t>4. Turn the grid into options by pairing items:</w:t>
      </w:r>
    </w:p>
    <w:p>
      <w:pPr>
        <w:spacing w:after="160"/>
        <w:ind w:left="432"/>
      </w:pPr>
      <w:r>
        <w:rPr>
          <w:color w:val="888888"/>
        </w:rPr>
        <w:t>Your answer:  ______________________________________________________________</w:t>
      </w:r>
    </w:p>
    <w:p>
      <w:pPr>
        <w:pStyle w:val="ListBullet"/>
        <w:ind w:left="792"/>
      </w:pPr>
      <w:r>
        <w:t>use a strength to capture an opportunity</w:t>
      </w:r>
    </w:p>
    <w:p>
      <w:pPr>
        <w:pStyle w:val="ListBullet"/>
        <w:ind w:left="792"/>
      </w:pPr>
      <w:r>
        <w:t>fix a weakness before a threat exploits it</w:t>
      </w:r>
    </w:p>
    <w:p>
      <w:pPr>
        <w:spacing w:after="40"/>
      </w:pPr>
      <w:r>
        <w:t>5. Choose. Pick the one or two options you recommend, each with a next action and an owner. Options without a choice are a summary with extra steps.</w:t>
      </w:r>
    </w:p>
    <w:p>
      <w:pPr>
        <w:spacing w:after="160"/>
        <w:ind w:left="432"/>
      </w:pPr>
      <w:r>
        <w:rPr>
          <w:color w:val="888888"/>
        </w:rPr>
        <w:t>Your answer:  ______________________________________________________________</w:t>
      </w:r>
    </w:p>
    <w:p>
      <w:r>
        <w:rPr>
          <w:b/>
        </w:rPr>
        <w:t xml:space="preserve">Watch out. </w:t>
      </w:r>
      <w:r>
        <w:t>A SWOT that stops at four lists is only a summary. The options are the point.</w:t>
      </w:r>
    </w:p>
    <w:p>
      <w:r>
        <w:br w:type="page"/>
      </w:r>
    </w:p>
    <w:p>
      <w:pPr>
        <w:pStyle w:val="Heading1"/>
      </w:pPr>
      <w:r>
        <w:t>Business Model Canvas</w:t>
      </w:r>
    </w:p>
    <w:p>
      <w:r>
        <w:rPr>
          <w:i/>
        </w:rPr>
        <w:t>Maps how a company creates, delivers and captures value on one page.</w:t>
      </w:r>
    </w:p>
    <w:p>
      <w:r>
        <w:t>The Business Model Canvas describes how a company makes money on one page, in nine boxes. Use it to understand a business quickly and to find the part everything else depends on.</w:t>
      </w:r>
    </w:p>
    <w:p>
      <w:pPr>
        <w:pStyle w:val="Heading2"/>
      </w:pPr>
      <w:r>
        <w:t>Work through it</w:t>
      </w:r>
    </w:p>
    <w:p>
      <w:pPr>
        <w:spacing w:after="40"/>
      </w:pPr>
      <w:r>
        <w:t>1. Fill in the nine boxes, a line or two each:</w:t>
      </w:r>
    </w:p>
    <w:p>
      <w:pPr>
        <w:spacing w:after="160"/>
        <w:ind w:left="432"/>
      </w:pPr>
      <w:r>
        <w:rPr>
          <w:color w:val="888888"/>
        </w:rPr>
        <w:t>Your answer:  ______________________________________________________________</w:t>
      </w:r>
    </w:p>
    <w:p>
      <w:pPr>
        <w:pStyle w:val="ListBullet"/>
        <w:ind w:left="792"/>
      </w:pPr>
      <w:r>
        <w:t>Customer segments: who you serve</w:t>
      </w:r>
    </w:p>
    <w:p>
      <w:pPr>
        <w:pStyle w:val="ListBullet"/>
        <w:ind w:left="792"/>
      </w:pPr>
      <w:r>
        <w:t>Value proposition: the problem you solve for them</w:t>
      </w:r>
    </w:p>
    <w:p>
      <w:pPr>
        <w:pStyle w:val="ListBullet"/>
        <w:ind w:left="792"/>
      </w:pPr>
      <w:r>
        <w:t>Channels: how you reach them</w:t>
      </w:r>
    </w:p>
    <w:p>
      <w:pPr>
        <w:pStyle w:val="ListBullet"/>
        <w:ind w:left="792"/>
      </w:pPr>
      <w:r>
        <w:t>Customer relationships: how you keep them</w:t>
      </w:r>
    </w:p>
    <w:p>
      <w:pPr>
        <w:pStyle w:val="ListBullet"/>
        <w:ind w:left="792"/>
      </w:pPr>
      <w:r>
        <w:t>Revenue streams: how money comes in</w:t>
      </w:r>
    </w:p>
    <w:p>
      <w:pPr>
        <w:pStyle w:val="ListBullet"/>
        <w:ind w:left="792"/>
      </w:pPr>
      <w:r>
        <w:t>Key resources: what you need to have</w:t>
      </w:r>
    </w:p>
    <w:p>
      <w:pPr>
        <w:pStyle w:val="ListBullet"/>
        <w:ind w:left="792"/>
      </w:pPr>
      <w:r>
        <w:t>Key activities: what you must do well</w:t>
      </w:r>
    </w:p>
    <w:p>
      <w:pPr>
        <w:pStyle w:val="ListBullet"/>
        <w:ind w:left="792"/>
      </w:pPr>
      <w:r>
        <w:t>Key partners: who you rely on</w:t>
      </w:r>
    </w:p>
    <w:p>
      <w:pPr>
        <w:pStyle w:val="ListBullet"/>
        <w:ind w:left="792"/>
      </w:pPr>
      <w:r>
        <w:t>Cost structure: where the money goes</w:t>
      </w:r>
    </w:p>
    <w:p>
      <w:pPr>
        <w:spacing w:after="40"/>
      </w:pPr>
      <w:r>
        <w:t>2. Mark each box as a strength or a weakness.</w:t>
      </w:r>
    </w:p>
    <w:p>
      <w:pPr>
        <w:spacing w:after="160"/>
        <w:ind w:left="432"/>
      </w:pPr>
      <w:r>
        <w:rPr>
          <w:color w:val="888888"/>
        </w:rPr>
        <w:t>Your answer:  ______________________________________________________________</w:t>
      </w:r>
    </w:p>
    <w:p>
      <w:pPr>
        <w:spacing w:after="40"/>
      </w:pPr>
      <w:r>
        <w:t>3. Find the fragile box, the one the others depend on. Ask what else would fall over if this broke. Focus there first.</w:t>
      </w:r>
    </w:p>
    <w:p>
      <w:pPr>
        <w:spacing w:after="160"/>
        <w:ind w:left="432"/>
      </w:pPr>
      <w:r>
        <w:rPr>
          <w:color w:val="888888"/>
        </w:rPr>
        <w:t>Your answer:  ______________________________________________________________</w:t>
      </w:r>
    </w:p>
    <w:p>
      <w:r>
        <w:rPr>
          <w:b/>
        </w:rPr>
        <w:t xml:space="preserve">Watch out. </w:t>
      </w:r>
      <w:r>
        <w:t>Filling all nine boxes feels like the finish line. The analysis starts when you ask which box would break the others.</w:t>
      </w:r>
    </w:p>
    <w:p>
      <w:r>
        <w:br w:type="page"/>
      </w:r>
    </w:p>
    <w:p>
      <w:pPr>
        <w:pStyle w:val="Heading1"/>
      </w:pPr>
      <w:r>
        <w:t>S-curve</w:t>
      </w:r>
    </w:p>
    <w:p>
      <w:r>
        <w:rPr>
          <w:i/>
        </w:rPr>
        <w:t>Shows when a growth engine is running out, in time to build the next one.</w:t>
      </w:r>
    </w:p>
    <w:p>
      <w:r>
        <w:t>The S-curve shows how most products and businesses grow. Growth starts slowly, accelerates once the market catches on, and flattens as the market fills up. Knowing where you are on the curve tells you when to start building the next source of growth.</w:t>
      </w:r>
    </w:p>
    <w:p>
      <w:pPr>
        <w:pStyle w:val="Heading2"/>
      </w:pPr>
      <w:r>
        <w:t>Work through it</w:t>
      </w:r>
    </w:p>
    <w:p>
      <w:pPr>
        <w:spacing w:after="40"/>
      </w:pPr>
      <w:r>
        <w:t>1. Place the company's main business on the curve. Is growth just starting, climbing fast or flattening?</w:t>
      </w:r>
    </w:p>
    <w:p>
      <w:pPr>
        <w:spacing w:after="160"/>
        <w:ind w:left="432"/>
      </w:pPr>
      <w:r>
        <w:rPr>
          <w:color w:val="888888"/>
        </w:rPr>
        <w:t>Your answer:  ______________________________________________________________</w:t>
      </w:r>
    </w:p>
    <w:p>
      <w:pPr>
        <w:spacing w:after="40"/>
      </w:pPr>
      <w:r>
        <w:t>2. If it's flattening, name the next curve, the new technology, customer group or business model where growth is moving.</w:t>
      </w:r>
    </w:p>
    <w:p>
      <w:pPr>
        <w:spacing w:after="160"/>
        <w:ind w:left="432"/>
      </w:pPr>
      <w:r>
        <w:rPr>
          <w:color w:val="888888"/>
        </w:rPr>
        <w:t>Your answer:  ______________________________________________________________</w:t>
      </w:r>
    </w:p>
    <w:p>
      <w:pPr>
        <w:spacing w:after="40"/>
      </w:pPr>
      <w:r>
        <w:t>3. List what the company would need to win on that next curve that it lacks today, such as skills, customers or technology.</w:t>
      </w:r>
    </w:p>
    <w:p>
      <w:pPr>
        <w:spacing w:after="160"/>
        <w:ind w:left="432"/>
      </w:pPr>
      <w:r>
        <w:rPr>
          <w:color w:val="888888"/>
        </w:rPr>
        <w:t>Your answer:  ______________________________________________________________</w:t>
      </w:r>
    </w:p>
    <w:p>
      <w:pPr>
        <w:spacing w:after="40"/>
      </w:pPr>
      <w:r>
        <w:t>4. Decide how to get it:</w:t>
      </w:r>
    </w:p>
    <w:p>
      <w:pPr>
        <w:spacing w:after="160"/>
        <w:ind w:left="432"/>
      </w:pPr>
      <w:r>
        <w:rPr>
          <w:color w:val="888888"/>
        </w:rPr>
        <w:t>Your answer:  ______________________________________________________________</w:t>
      </w:r>
    </w:p>
    <w:p>
      <w:pPr>
        <w:pStyle w:val="ListBullet"/>
        <w:ind w:left="792"/>
      </w:pPr>
      <w:r>
        <w:t>Build it yourself: slowest, with full control</w:t>
      </w:r>
    </w:p>
    <w:p>
      <w:pPr>
        <w:pStyle w:val="ListBullet"/>
        <w:ind w:left="792"/>
      </w:pPr>
      <w:r>
        <w:t>Partner for it: faster, with shared control</w:t>
      </w:r>
    </w:p>
    <w:p>
      <w:pPr>
        <w:pStyle w:val="ListBullet"/>
        <w:ind w:left="792"/>
      </w:pPr>
      <w:r>
        <w:t>Buy a company that has it: fastest and most expensive</w:t>
      </w:r>
    </w:p>
    <w:p>
      <w:r>
        <w:rPr>
          <w:b/>
        </w:rPr>
        <w:t xml:space="preserve">Watch out. </w:t>
      </w:r>
      <w:r>
        <w:t>Start the next curve while the current one is still growing. Once it flattens, the money and time to build the next business are harder to find.</w:t>
      </w:r>
    </w:p>
    <w:p>
      <w:r>
        <w:br w:type="page"/>
      </w:r>
    </w:p>
    <w:p>
      <w:pPr>
        <w:pStyle w:val="Heading1"/>
      </w:pPr>
      <w:r>
        <w:t>Make or Buy</w:t>
      </w:r>
    </w:p>
    <w:p>
      <w:r>
        <w:rPr>
          <w:i/>
        </w:rPr>
        <w:t>Decides whether to own a supplier or partner (vertical integration) or contract with it.</w:t>
      </w:r>
    </w:p>
    <w:p>
      <w:r>
        <w:t>Make or buy decides whether to do an activity yourself (or own the company that does it) or pay an outside supplier. Owning more steps of your supply chain is called vertical integration.</w:t>
      </w:r>
    </w:p>
    <w:p>
      <w:pPr>
        <w:pStyle w:val="Heading2"/>
      </w:pPr>
      <w:r>
        <w:t>Work through it</w:t>
      </w:r>
    </w:p>
    <w:p>
      <w:pPr>
        <w:spacing w:after="40"/>
      </w:pPr>
      <w:r>
        <w:t>1. Name the activity you're deciding on, such as making a key part, running delivery or building software.</w:t>
      </w:r>
    </w:p>
    <w:p>
      <w:pPr>
        <w:spacing w:after="160"/>
        <w:ind w:left="432"/>
      </w:pPr>
      <w:r>
        <w:rPr>
          <w:color w:val="888888"/>
        </w:rPr>
        <w:t>Your answer:  ______________________________________________________________</w:t>
      </w:r>
    </w:p>
    <w:p>
      <w:pPr>
        <w:spacing w:after="40"/>
      </w:pPr>
      <w:r>
        <w:t>2. Score how hard it would be to write a complete contract for it, from low to high. Contracts get hard when:</w:t>
      </w:r>
    </w:p>
    <w:p>
      <w:pPr>
        <w:spacing w:after="160"/>
        <w:ind w:left="432"/>
      </w:pPr>
      <w:r>
        <w:rPr>
          <w:color w:val="888888"/>
        </w:rPr>
        <w:t>Your answer:  ______________________________________________________________</w:t>
      </w:r>
    </w:p>
    <w:p>
      <w:pPr>
        <w:pStyle w:val="ListBullet"/>
        <w:ind w:left="792"/>
      </w:pPr>
      <w:r>
        <w:t>the work needs equipment or skills built just for you</w:t>
      </w:r>
    </w:p>
    <w:p>
      <w:pPr>
        <w:pStyle w:val="ListBullet"/>
        <w:ind w:left="792"/>
      </w:pPr>
      <w:r>
        <w:t>the future is uncertain and you can't spell out every case</w:t>
      </w:r>
    </w:p>
    <w:p>
      <w:pPr>
        <w:pStyle w:val="ListBullet"/>
        <w:ind w:left="792"/>
      </w:pPr>
      <w:r>
        <w:t>you'd deal with the supplier constantly</w:t>
      </w:r>
    </w:p>
    <w:p>
      <w:pPr>
        <w:spacing w:after="40"/>
      </w:pPr>
      <w:r>
        <w:t>3. Score how much it matters to your competitive advantage, from low to high. Is it part of why customers choose you?</w:t>
      </w:r>
    </w:p>
    <w:p>
      <w:pPr>
        <w:spacing w:after="160"/>
        <w:ind w:left="432"/>
      </w:pPr>
      <w:r>
        <w:rPr>
          <w:color w:val="888888"/>
        </w:rPr>
        <w:t>Your answer:  ______________________________________________________________</w:t>
      </w:r>
    </w:p>
    <w:p>
      <w:pPr>
        <w:spacing w:after="40"/>
      </w:pPr>
      <w:r>
        <w:t>4. Place it on the grid. The harder it is to contract and the more it matters, the stronger the case for owning it.</w:t>
      </w:r>
    </w:p>
    <w:p>
      <w:pPr>
        <w:spacing w:after="160"/>
        <w:ind w:left="432"/>
      </w:pPr>
      <w:r>
        <w:rPr>
          <w:color w:val="888888"/>
        </w:rPr>
        <w:t>Your answer:  ______________________________________________________________</w:t>
      </w:r>
    </w:p>
    <w:p>
      <w:pPr>
        <w:spacing w:after="40"/>
      </w:pPr>
      <w:r>
        <w:t>5. Read the grid. Both scores high means own it. Both low means buy it on the market. Mixed means a partnership or a long-term contract.</w:t>
      </w:r>
    </w:p>
    <w:p>
      <w:pPr>
        <w:spacing w:after="160"/>
        <w:ind w:left="432"/>
      </w:pPr>
      <w:r>
        <w:rPr>
          <w:color w:val="888888"/>
        </w:rPr>
        <w:t>Your answer:  ______________________________________________________________</w:t>
      </w:r>
    </w:p>
    <w:p>
      <w:r>
        <w:rPr>
          <w:b/>
        </w:rPr>
        <w:t xml:space="preserve">Watch out. </w:t>
      </w:r>
      <w:r>
        <w:t>Owning an activity because a supplier let you down once is an emotional decision dressed as strategy. Score it first.</w:t>
      </w:r>
    </w:p>
    <w:p>
      <w:r>
        <w:br w:type="page"/>
      </w:r>
    </w:p>
    <w:p>
      <w:pPr>
        <w:pStyle w:val="Heading1"/>
      </w:pPr>
      <w:r>
        <w:t>Option Scorecard</w:t>
      </w:r>
    </w:p>
    <w:p>
      <w:r>
        <w:rPr>
          <w:i/>
        </w:rPr>
        <w:t>Compares technologies, partners or vendors fairly on the same scale.</w:t>
      </w:r>
    </w:p>
    <w:p>
      <w:r>
        <w:t>Scoring every option on the same scale keeps the comparison fair and makes it clear why one wins.</w:t>
      </w:r>
    </w:p>
    <w:p>
      <w:pPr>
        <w:pStyle w:val="Heading2"/>
      </w:pPr>
      <w:r>
        <w:t>Work through it</w:t>
      </w:r>
    </w:p>
    <w:p>
      <w:pPr>
        <w:spacing w:after="40"/>
      </w:pPr>
      <w:r>
        <w:t>1. Describe each option in one sentence that says what it does and who it's for. If you can't, learn more before you score it.</w:t>
      </w:r>
    </w:p>
    <w:p>
      <w:pPr>
        <w:spacing w:after="160"/>
        <w:ind w:left="432"/>
      </w:pPr>
      <w:r>
        <w:rPr>
          <w:color w:val="888888"/>
        </w:rPr>
        <w:t>Your answer:  ______________________________________________________________</w:t>
      </w:r>
    </w:p>
    <w:p>
      <w:pPr>
        <w:spacing w:after="40"/>
      </w:pPr>
      <w:r>
        <w:t>2. Rate each option from 1 (weak) to 5 (strong) on four lenses:</w:t>
      </w:r>
    </w:p>
    <w:p>
      <w:pPr>
        <w:spacing w:after="160"/>
        <w:ind w:left="432"/>
      </w:pPr>
      <w:r>
        <w:rPr>
          <w:color w:val="888888"/>
        </w:rPr>
        <w:t>Your answer:  ______________________________________________________________</w:t>
      </w:r>
    </w:p>
    <w:p>
      <w:pPr>
        <w:pStyle w:val="ListBullet"/>
        <w:ind w:left="792"/>
      </w:pPr>
      <w:r>
        <w:t>Fit: does it solve your problem?</w:t>
      </w:r>
    </w:p>
    <w:p>
      <w:pPr>
        <w:pStyle w:val="ListBullet"/>
        <w:ind w:left="792"/>
      </w:pPr>
      <w:r>
        <w:t>Traction: who already uses or pays for it?</w:t>
      </w:r>
    </w:p>
    <w:p>
      <w:pPr>
        <w:pStyle w:val="ListBullet"/>
        <w:ind w:left="792"/>
      </w:pPr>
      <w:r>
        <w:t>Legal and regulatory: patents, approvals and compliance</w:t>
      </w:r>
    </w:p>
    <w:p>
      <w:pPr>
        <w:pStyle w:val="ListBullet"/>
        <w:ind w:left="792"/>
      </w:pPr>
      <w:r>
        <w:t>Cost and terms: price, contract length and how much you'd depend on them</w:t>
      </w:r>
    </w:p>
    <w:p>
      <w:pPr>
        <w:spacing w:after="40"/>
      </w:pPr>
      <w:r>
        <w:t>3. Give each lens a weight that reflects how much it matters to you, with the weights adding up to 100%. Total = (rating × weight) for each lens, added up.</w:t>
      </w:r>
    </w:p>
    <w:p>
      <w:pPr>
        <w:spacing w:after="160"/>
        <w:ind w:left="432"/>
      </w:pPr>
      <w:r>
        <w:rPr>
          <w:color w:val="888888"/>
        </w:rPr>
        <w:t>Your answer:  ______________________________________________________________</w:t>
      </w:r>
    </w:p>
    <w:p>
      <w:pPr>
        <w:spacing w:after="40"/>
      </w:pPr>
      <w:r>
        <w:t>4. Compare the totals. Then sanity-check the winner. If it doesn't feel right, ask which weight is off.</w:t>
      </w:r>
    </w:p>
    <w:p>
      <w:pPr>
        <w:spacing w:after="160"/>
        <w:ind w:left="432"/>
      </w:pPr>
      <w:r>
        <w:rPr>
          <w:color w:val="888888"/>
        </w:rPr>
        <w:t>Your answer:  ______________________________________________________________</w:t>
      </w:r>
    </w:p>
    <w:p>
      <w:pPr>
        <w:spacing w:after="40"/>
      </w:pPr>
      <w:r>
        <w:t>5. End with one recommendation, a next action, an owner and a date. A list of options without a choice reads as indecision.</w:t>
      </w:r>
    </w:p>
    <w:p>
      <w:pPr>
        <w:spacing w:after="160"/>
        <w:ind w:left="432"/>
      </w:pPr>
      <w:r>
        <w:rPr>
          <w:color w:val="888888"/>
        </w:rPr>
        <w:t>Your answer:  ______________________________________________________________</w:t>
      </w:r>
    </w:p>
    <w:p>
      <w:pPr>
        <w:spacing w:after="40"/>
      </w:pPr>
      <w:r>
        <w:t>6. Two checks before you decide. A low legal score can rule an option out on its own, whatever its total. If two options tie, the one with more traction usually carries less risk.</w:t>
      </w:r>
    </w:p>
    <w:p>
      <w:pPr>
        <w:spacing w:after="160"/>
        <w:ind w:left="432"/>
      </w:pPr>
      <w:r>
        <w:rPr>
          <w:color w:val="888888"/>
        </w:rPr>
        <w:t>Your answer:  ______________________________________________________________</w:t>
      </w:r>
    </w:p>
    <w:p>
      <w:r>
        <w:rPr>
          <w:b/>
        </w:rPr>
        <w:t xml:space="preserve">Watch out. </w:t>
      </w:r>
      <w:r>
        <w:t>Adjusting the weights after seeing the totals until the favourite wins is the most common misuse. Set the weights first and write down why.</w:t>
      </w:r>
    </w:p>
    <w:p>
      <w:r>
        <w:br w:type="page"/>
      </w:r>
    </w:p>
    <w:p>
      <w:pPr>
        <w:pStyle w:val="Heading1"/>
      </w:pPr>
      <w:r>
        <w:t>Hypothesis Testing</w:t>
      </w:r>
    </w:p>
    <w:p>
      <w:r>
        <w:rPr>
          <w:i/>
        </w:rPr>
        <w:t>Turns a big bet into a clear go, pivot or stop decision.</w:t>
      </w:r>
    </w:p>
    <w:p>
      <w:r>
        <w:t>Hypothesis testing turns a big strategic bet into a statement you can prove or disprove with data. You also agree in advance what you'll do with the answer.</w:t>
      </w:r>
    </w:p>
    <w:p>
      <w:pPr>
        <w:pStyle w:val="Heading2"/>
      </w:pPr>
      <w:r>
        <w:t>Work through it</w:t>
      </w:r>
    </w:p>
    <w:p>
      <w:pPr>
        <w:spacing w:after="40"/>
      </w:pPr>
      <w:r>
        <w:t>1. Write the bet as one testable sentence in the form “Doing X is the best way to achieve Y.” For example, “Buying this company is the fastest way to enter mobile gaming.”</w:t>
      </w:r>
    </w:p>
    <w:p>
      <w:pPr>
        <w:spacing w:after="160"/>
        <w:ind w:left="432"/>
      </w:pPr>
      <w:r>
        <w:rPr>
          <w:color w:val="888888"/>
        </w:rPr>
        <w:t>Your answer:  ______________________________________________________________</w:t>
      </w:r>
    </w:p>
    <w:p>
      <w:pPr>
        <w:spacing w:after="40"/>
      </w:pPr>
      <w:r>
        <w:t>2. List the conditions that must all be true for the bet to pay off. For a purchase like that, they might be the following.</w:t>
      </w:r>
    </w:p>
    <w:p>
      <w:pPr>
        <w:spacing w:after="160"/>
        <w:ind w:left="432"/>
      </w:pPr>
      <w:r>
        <w:rPr>
          <w:color w:val="888888"/>
        </w:rPr>
        <w:t>Your answer:  ______________________________________________________________</w:t>
      </w:r>
    </w:p>
    <w:p>
      <w:pPr>
        <w:pStyle w:val="ListBullet"/>
        <w:ind w:left="792"/>
      </w:pPr>
      <w:r>
        <w:t>the value created is greater than the price paid</w:t>
      </w:r>
    </w:p>
    <w:p>
      <w:pPr>
        <w:pStyle w:val="ListBullet"/>
        <w:ind w:left="792"/>
      </w:pPr>
      <w:r>
        <w:t>regulators will allow it</w:t>
      </w:r>
    </w:p>
    <w:p>
      <w:pPr>
        <w:pStyle w:val="ListBullet"/>
        <w:ind w:left="792"/>
      </w:pPr>
      <w:r>
        <w:t>the two companies can be combined smoothly</w:t>
      </w:r>
    </w:p>
    <w:p>
      <w:pPr>
        <w:pStyle w:val="ListBullet"/>
        <w:ind w:left="792"/>
      </w:pPr>
      <w:r>
        <w:t>the alternatives are worse</w:t>
      </w:r>
    </w:p>
    <w:p>
      <w:pPr>
        <w:spacing w:after="40"/>
      </w:pPr>
      <w:r>
        <w:t>3. For each condition, name the data that would prove or disprove it, and go get that data.</w:t>
      </w:r>
    </w:p>
    <w:p>
      <w:pPr>
        <w:spacing w:after="160"/>
        <w:ind w:left="432"/>
      </w:pPr>
      <w:r>
        <w:rPr>
          <w:color w:val="888888"/>
        </w:rPr>
        <w:t>Your answer:  ______________________________________________________________</w:t>
      </w:r>
    </w:p>
    <w:p>
      <w:pPr>
        <w:spacing w:after="40"/>
      </w:pPr>
      <w:r>
        <w:t>4. Agree on the decision rule before you look at the results.</w:t>
      </w:r>
    </w:p>
    <w:p>
      <w:pPr>
        <w:spacing w:after="160"/>
        <w:ind w:left="432"/>
      </w:pPr>
      <w:r>
        <w:rPr>
          <w:color w:val="888888"/>
        </w:rPr>
        <w:t>Your answer:  ______________________________________________________________</w:t>
      </w:r>
    </w:p>
    <w:p>
      <w:pPr>
        <w:pStyle w:val="ListBullet"/>
        <w:ind w:left="792"/>
      </w:pPr>
      <w:r>
        <w:t>all conditions hold: go</w:t>
      </w:r>
    </w:p>
    <w:p>
      <w:pPr>
        <w:pStyle w:val="ListBullet"/>
        <w:ind w:left="792"/>
      </w:pPr>
      <w:r>
        <w:t>one fails: pivot to the next-best option</w:t>
      </w:r>
    </w:p>
    <w:p>
      <w:pPr>
        <w:pStyle w:val="ListBullet"/>
        <w:ind w:left="792"/>
      </w:pPr>
      <w:r>
        <w:t>several fail: stop</w:t>
      </w:r>
    </w:p>
    <w:p>
      <w:r>
        <w:rPr>
          <w:b/>
        </w:rPr>
        <w:t xml:space="preserve">Watch out. </w:t>
      </w:r>
      <w:r>
        <w:t>The decision rule has to be written before the results come in. Afterwards, every result can be argued into a go.</w:t>
      </w:r>
    </w:p>
    <w:p>
      <w:r>
        <w:br w:type="page"/>
      </w:r>
    </w:p>
    <w:p>
      <w:pPr>
        <w:pStyle w:val="Heading1"/>
      </w:pPr>
      <w:r>
        <w:t>Ambidexterity</w:t>
      </w:r>
    </w:p>
    <w:p>
      <w:r>
        <w:rPr>
          <w:i/>
        </w:rPr>
        <w:t>Runs the core business and a new venture at the same time without one starving the other.</w:t>
      </w:r>
    </w:p>
    <w:p>
      <w:r>
        <w:t>Ambidexterity means running the established business and a new venture at the same time. The two need different things, and each gets its own structure, goals and support.</w:t>
      </w:r>
    </w:p>
    <w:p>
      <w:pPr>
        <w:pStyle w:val="Heading2"/>
      </w:pPr>
      <w:r>
        <w:t>Work through it</w:t>
      </w:r>
    </w:p>
    <w:p>
      <w:pPr>
        <w:spacing w:after="40"/>
      </w:pPr>
      <w:r>
        <w:t>1. Give the new venture its own team and structure, with fewer approval layers. It has to be able to move fast.</w:t>
      </w:r>
    </w:p>
    <w:p>
      <w:pPr>
        <w:spacing w:after="160"/>
        <w:ind w:left="432"/>
      </w:pPr>
      <w:r>
        <w:rPr>
          <w:color w:val="888888"/>
        </w:rPr>
        <w:t>Your answer:  ______________________________________________________________</w:t>
      </w:r>
    </w:p>
    <w:p>
      <w:pPr>
        <w:spacing w:after="40"/>
      </w:pPr>
      <w:r>
        <w:t>2. Give it its own goals, tied to learning and milestones. Judging it on the core business's profit targets will end it early.</w:t>
      </w:r>
    </w:p>
    <w:p>
      <w:pPr>
        <w:spacing w:after="160"/>
        <w:ind w:left="432"/>
      </w:pPr>
      <w:r>
        <w:rPr>
          <w:color w:val="888888"/>
        </w:rPr>
        <w:t>Your answer:  ______________________________________________________________</w:t>
      </w:r>
    </w:p>
    <w:p>
      <w:pPr>
        <w:spacing w:after="40"/>
      </w:pPr>
      <w:r>
        <w:t>3. Have a senior leader champion it openly and celebrate early wins. People need to see it matters.</w:t>
      </w:r>
    </w:p>
    <w:p>
      <w:pPr>
        <w:spacing w:after="160"/>
        <w:ind w:left="432"/>
      </w:pPr>
      <w:r>
        <w:rPr>
          <w:color w:val="888888"/>
        </w:rPr>
        <w:t>Your answer:  ______________________________________________________________</w:t>
      </w:r>
    </w:p>
    <w:p>
      <w:pPr>
        <w:spacing w:after="40"/>
      </w:pPr>
      <w:r>
        <w:t>4. Share only what helps, such as customers, technology or brand. Keep everything else separate.</w:t>
      </w:r>
    </w:p>
    <w:p>
      <w:pPr>
        <w:spacing w:after="160"/>
        <w:ind w:left="432"/>
      </w:pPr>
      <w:r>
        <w:rPr>
          <w:color w:val="888888"/>
        </w:rPr>
        <w:t>Your answer:  ______________________________________________________________</w:t>
      </w:r>
    </w:p>
    <w:p>
      <w:r>
        <w:rPr>
          <w:b/>
        </w:rPr>
        <w:t xml:space="preserve">Watch out. </w:t>
      </w:r>
      <w:r>
        <w:t>The core business is the funding engine and can quietly starve the new unit of money and talent.</w:t>
      </w:r>
    </w:p>
    <w:p>
      <w:r>
        <w:br w:type="page"/>
      </w:r>
    </w:p>
    <w:p>
      <w:pPr>
        <w:pStyle w:val="Heading1"/>
      </w:pPr>
      <w:r>
        <w:t>Balanced Scorecard</w:t>
      </w:r>
    </w:p>
    <w:p>
      <w:r>
        <w:rPr>
          <w:i/>
        </w:rPr>
        <w:t>Translates a strategy into goals and measures across four views.</w:t>
      </w:r>
    </w:p>
    <w:p>
      <w:r>
        <w:t>A Balanced Scorecard turns a strategy into a short list of goals across four views of the business. Tracking all four keeps a company from chasing short-term profit at the expense of customers, operations or people.</w:t>
      </w:r>
    </w:p>
    <w:p>
      <w:pPr>
        <w:pStyle w:val="Heading2"/>
      </w:pPr>
      <w:r>
        <w:t>Work through it</w:t>
      </w:r>
    </w:p>
    <w:p>
      <w:pPr>
        <w:spacing w:after="40"/>
      </w:pPr>
      <w:r>
        <w:t>1. Set goals in each of the four views:</w:t>
      </w:r>
    </w:p>
    <w:p>
      <w:pPr>
        <w:spacing w:after="160"/>
        <w:ind w:left="432"/>
      </w:pPr>
      <w:r>
        <w:rPr>
          <w:color w:val="888888"/>
        </w:rPr>
        <w:t>Your answer:  ______________________________________________________________</w:t>
      </w:r>
    </w:p>
    <w:p>
      <w:pPr>
        <w:pStyle w:val="ListBullet"/>
        <w:ind w:left="792"/>
      </w:pPr>
      <w:r>
        <w:t>Financial: how success shows up in growth, margins and cash</w:t>
      </w:r>
    </w:p>
    <w:p>
      <w:pPr>
        <w:pStyle w:val="ListBullet"/>
        <w:ind w:left="792"/>
      </w:pPr>
      <w:r>
        <w:t>Customer: what customers should experience, measured by adoption, satisfaction or market share</w:t>
      </w:r>
    </w:p>
    <w:p>
      <w:pPr>
        <w:pStyle w:val="ListBullet"/>
        <w:ind w:left="792"/>
      </w:pPr>
      <w:r>
        <w:t>Internal process: what the company must do well, such as speed, quality or efficiency</w:t>
      </w:r>
    </w:p>
    <w:p>
      <w:pPr>
        <w:pStyle w:val="ListBullet"/>
        <w:ind w:left="792"/>
      </w:pPr>
      <w:r>
        <w:t>Learning and growth: the people, skills and culture needed to deliver</w:t>
      </w:r>
    </w:p>
    <w:p>
      <w:pPr>
        <w:spacing w:after="40"/>
      </w:pPr>
      <w:r>
        <w:t>2. Write two goals per view.</w:t>
      </w:r>
    </w:p>
    <w:p>
      <w:pPr>
        <w:spacing w:after="160"/>
        <w:ind w:left="432"/>
      </w:pPr>
      <w:r>
        <w:rPr>
          <w:color w:val="888888"/>
        </w:rPr>
        <w:t>Your answer:  ______________________________________________________________</w:t>
      </w:r>
    </w:p>
    <w:p>
      <w:pPr>
        <w:spacing w:after="40"/>
      </w:pPr>
      <w:r>
        <w:t>3. Give each goal one number and a date, such as “raise repeat purchases to 40% by December.” If you can't measure a goal, rewrite it until you can.</w:t>
      </w:r>
    </w:p>
    <w:p>
      <w:pPr>
        <w:spacing w:after="160"/>
        <w:ind w:left="432"/>
      </w:pPr>
      <w:r>
        <w:rPr>
          <w:color w:val="888888"/>
        </w:rPr>
        <w:t>Your answer:  ______________________________________________________________</w:t>
      </w:r>
    </w:p>
    <w:p>
      <w:r>
        <w:rPr>
          <w:b/>
        </w:rPr>
        <w:t xml:space="preserve">Watch out. </w:t>
      </w:r>
      <w:r>
        <w:t>Eight goals is a scorecard. Twenty is a wish list. If a goal has no number, it will not be managed.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