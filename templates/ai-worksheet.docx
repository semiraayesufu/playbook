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Applied AI worksheet</w:t>
      </w:r>
    </w:p>
    <w:p>
      <w:r>
        <w:rPr>
          <w:i/>
        </w:rPr>
        <w:t>How do I use and build with AI?</w:t>
      </w:r>
    </w:p>
    <w:p>
      <w:r>
        <w:t>From The MBA Playbook (semiraayesufu.github.io/playbook). One page per tool. Each step is a prompt. Write your answer under it, or replace this file's text with your own.</w:t>
      </w:r>
    </w:p>
    <w:p>
      <w:r>
        <w:br w:type="page"/>
      </w:r>
    </w:p>
    <w:p>
      <w:pPr>
        <w:pStyle w:val="Heading1"/>
      </w:pPr>
      <w:r>
        <w:t>Human-in-the-Loop Map</w:t>
      </w:r>
    </w:p>
    <w:p>
      <w:r>
        <w:rPr>
          <w:i/>
        </w:rPr>
        <w:t>Splits a workflow between AI and people.</w:t>
      </w:r>
    </w:p>
    <w:p>
      <w:r>
        <w:t>A human-in-the-loop map shows which steps of a workflow AI can handle on its own and which steps need a person. Use it before adding AI to a process. It speeds up the routine work and keeps people on the moments that need judgment.</w:t>
      </w:r>
    </w:p>
    <w:p>
      <w:pPr>
        <w:pStyle w:val="Heading2"/>
      </w:pPr>
      <w:r>
        <w:t>Work through it</w:t>
      </w:r>
    </w:p>
    <w:p>
      <w:pPr>
        <w:spacing w:after="40"/>
      </w:pPr>
      <w:r>
        <w:t>1. Map the workflow you want to improve, one step per line from start to finish. A user journey map works well here.</w:t>
      </w:r>
    </w:p>
    <w:p>
      <w:pPr>
        <w:spacing w:after="160"/>
        <w:ind w:left="432"/>
      </w:pPr>
      <w:r>
        <w:rPr>
          <w:color w:val="888888"/>
        </w:rPr>
        <w:t>Your answer:  ______________________________________________________________</w:t>
      </w:r>
    </w:p>
    <w:p>
      <w:pPr>
        <w:spacing w:after="40"/>
      </w:pPr>
      <w:r>
        <w:t>2. Label every step with one of four tags:</w:t>
      </w:r>
    </w:p>
    <w:p>
      <w:pPr>
        <w:spacing w:after="160"/>
        <w:ind w:left="432"/>
      </w:pPr>
      <w:r>
        <w:rPr>
          <w:color w:val="888888"/>
        </w:rPr>
        <w:t>Your answer:  ______________________________________________________________</w:t>
      </w:r>
    </w:p>
    <w:p>
      <w:pPr>
        <w:pStyle w:val="ListBullet"/>
        <w:ind w:left="792"/>
      </w:pPr>
      <w:r>
        <w:t>Research: gathering or summarizing information.</w:t>
      </w:r>
    </w:p>
    <w:p>
      <w:pPr>
        <w:pStyle w:val="ListBullet"/>
        <w:ind w:left="792"/>
      </w:pPr>
      <w:r>
        <w:t>Drafting: writing a first version of an email, summary or report.</w:t>
      </w:r>
    </w:p>
    <w:p>
      <w:pPr>
        <w:pStyle w:val="ListBullet"/>
        <w:ind w:left="792"/>
      </w:pPr>
      <w:r>
        <w:t>Execution: routine actions, such as scheduling, sending reminders or updating records.</w:t>
      </w:r>
    </w:p>
    <w:p>
      <w:pPr>
        <w:pStyle w:val="ListBullet"/>
        <w:ind w:left="792"/>
      </w:pPr>
      <w:r>
        <w:t>Trust moment: anything where a customer's or colleague's trust is on the line, such as a demo, a negotiation, a hard decision or a sensitive message.</w:t>
      </w:r>
    </w:p>
    <w:p>
      <w:pPr>
        <w:spacing w:after="40"/>
      </w:pPr>
      <w:r>
        <w:t>3. Let AI lead the research, drafting and execution steps. They are repetitive and easy to check.</w:t>
      </w:r>
    </w:p>
    <w:p>
      <w:pPr>
        <w:spacing w:after="160"/>
        <w:ind w:left="432"/>
      </w:pPr>
      <w:r>
        <w:rPr>
          <w:color w:val="888888"/>
        </w:rPr>
        <w:t>Your answer:  ______________________________________________________________</w:t>
      </w:r>
    </w:p>
    <w:p>
      <w:pPr>
        <w:spacing w:after="40"/>
      </w:pPr>
      <w:r>
        <w:t>4. Keep a person in charge of every trust moment. A mistake there costs more than the time AI would save.</w:t>
      </w:r>
    </w:p>
    <w:p>
      <w:pPr>
        <w:spacing w:after="160"/>
        <w:ind w:left="432"/>
      </w:pPr>
      <w:r>
        <w:rPr>
          <w:color w:val="888888"/>
        </w:rPr>
        <w:t>Your answer:  ______________________________________________________________</w:t>
      </w:r>
    </w:p>
    <w:p>
      <w:pPr>
        <w:spacing w:after="40"/>
      </w:pPr>
      <w:r>
        <w:t>5. Add a human review before anything AI made reaches a customer, even on the steps AI leads.</w:t>
      </w:r>
    </w:p>
    <w:p>
      <w:pPr>
        <w:spacing w:after="160"/>
        <w:ind w:left="432"/>
      </w:pPr>
      <w:r>
        <w:rPr>
          <w:color w:val="888888"/>
        </w:rPr>
        <w:t>Your answer:  ______________________________________________________________</w:t>
      </w:r>
    </w:p>
    <w:p>
      <w:r>
        <w:rPr>
          <w:b/>
        </w:rPr>
        <w:t xml:space="preserve">Watch out. </w:t>
      </w:r>
      <w:r>
        <w:t>The customer-facing step is usually the most tedious and the most tempting to automate. It's also where trust is won or lost.</w:t>
      </w:r>
    </w:p>
    <w:p>
      <w:r>
        <w:br w:type="page"/>
      </w:r>
    </w:p>
    <w:p>
      <w:pPr>
        <w:pStyle w:val="Heading1"/>
      </w:pPr>
      <w:r>
        <w:t>AI Adoption Plan</w:t>
      </w:r>
    </w:p>
    <w:p>
      <w:r>
        <w:rPr>
          <w:i/>
        </w:rPr>
        <w:t>Rolls out AI in a team as a change-management project.</w:t>
      </w:r>
    </w:p>
    <w:p>
      <w:r>
        <w:t>An AI adoption plan is a step-by-step way to get a team using a new AI tool consistently. People change habits when a tool removes a frustration they already feel. The plan starts with their daily work and grows from small wins.</w:t>
      </w:r>
    </w:p>
    <w:p>
      <w:pPr>
        <w:pStyle w:val="Heading2"/>
      </w:pPr>
      <w:r>
        <w:t>Work through it</w:t>
      </w:r>
    </w:p>
    <w:p>
      <w:pPr>
        <w:spacing w:after="40"/>
      </w:pPr>
      <w:r>
        <w:t>1. Start small. Pick one team or one workflow where the frustration is most visible, such as hours spent retyping the same information.</w:t>
      </w:r>
    </w:p>
    <w:p>
      <w:pPr>
        <w:spacing w:after="160"/>
        <w:ind w:left="432"/>
      </w:pPr>
      <w:r>
        <w:rPr>
          <w:color w:val="888888"/>
        </w:rPr>
        <w:t>Your answer:  ______________________________________________________________</w:t>
      </w:r>
    </w:p>
    <w:p>
      <w:pPr>
        <w:spacing w:after="40"/>
      </w:pPr>
      <w:r>
        <w:t>2. Learn how the work happens. Before introducing anything, ask the people doing it:</w:t>
      </w:r>
    </w:p>
    <w:p>
      <w:pPr>
        <w:spacing w:after="160"/>
        <w:ind w:left="432"/>
      </w:pPr>
      <w:r>
        <w:rPr>
          <w:color w:val="888888"/>
        </w:rPr>
        <w:t>Your answer:  ______________________________________________________________</w:t>
      </w:r>
    </w:p>
    <w:p>
      <w:pPr>
        <w:pStyle w:val="ListBullet"/>
        <w:ind w:left="792"/>
      </w:pPr>
      <w:r>
        <w:t>“Walk me through a typical day.”</w:t>
      </w:r>
    </w:p>
    <w:p>
      <w:pPr>
        <w:pStyle w:val="ListBullet"/>
        <w:ind w:left="792"/>
      </w:pPr>
      <w:r>
        <w:t>“Where do things slow down?”</w:t>
      </w:r>
    </w:p>
    <w:p>
      <w:pPr>
        <w:pStyle w:val="ListBullet"/>
        <w:ind w:left="792"/>
      </w:pPr>
      <w:r>
        <w:t>“Where do you copy or retype the same information?”</w:t>
      </w:r>
    </w:p>
    <w:p>
      <w:pPr>
        <w:spacing w:after="40"/>
      </w:pPr>
      <w:r>
        <w:t>3. Build momentum. Help a few curious people use the tool first, then share their small wins, such as an hour saved each week or fewer errors.</w:t>
      </w:r>
    </w:p>
    <w:p>
      <w:pPr>
        <w:spacing w:after="160"/>
        <w:ind w:left="432"/>
      </w:pPr>
      <w:r>
        <w:rPr>
          <w:color w:val="888888"/>
        </w:rPr>
        <w:t>Your answer:  ______________________________________________________________</w:t>
      </w:r>
    </w:p>
    <w:p>
      <w:pPr>
        <w:spacing w:after="40"/>
      </w:pPr>
      <w:r>
        <w:t>4. Set guardrails before use spreads. Agree on:</w:t>
      </w:r>
    </w:p>
    <w:p>
      <w:pPr>
        <w:spacing w:after="160"/>
        <w:ind w:left="432"/>
      </w:pPr>
      <w:r>
        <w:rPr>
          <w:color w:val="888888"/>
        </w:rPr>
        <w:t>Your answer:  ______________________________________________________________</w:t>
      </w:r>
    </w:p>
    <w:p>
      <w:pPr>
        <w:pStyle w:val="ListBullet"/>
        <w:ind w:left="792"/>
      </w:pPr>
      <w:r>
        <w:t>what data can go into the tool and what must stay out</w:t>
      </w:r>
    </w:p>
    <w:p>
      <w:pPr>
        <w:pStyle w:val="ListBullet"/>
        <w:ind w:left="792"/>
      </w:pPr>
      <w:r>
        <w:t>who has access</w:t>
      </w:r>
    </w:p>
    <w:p>
      <w:pPr>
        <w:pStyle w:val="ListBullet"/>
        <w:ind w:left="792"/>
      </w:pPr>
      <w:r>
        <w:t>who reviews AI output before it's used</w:t>
      </w:r>
    </w:p>
    <w:p>
      <w:pPr>
        <w:spacing w:after="40"/>
      </w:pPr>
      <w:r>
        <w:t>5. Measure, then expand. Write down what worked and what didn't, give each next step an owner, then roll out to the next team.</w:t>
      </w:r>
    </w:p>
    <w:p>
      <w:pPr>
        <w:spacing w:after="160"/>
        <w:ind w:left="432"/>
      </w:pPr>
      <w:r>
        <w:rPr>
          <w:color w:val="888888"/>
        </w:rPr>
        <w:t>Your answer:  ______________________________________________________________</w:t>
      </w:r>
    </w:p>
    <w:p>
      <w:r>
        <w:rPr>
          <w:b/>
        </w:rPr>
        <w:t xml:space="preserve">Watch out. </w:t>
      </w:r>
      <w:r>
        <w:t>Mandates rarely stick on their own. If people can't see what the tool saves them, they go back to the old way.</w:t>
      </w:r>
    </w:p>
    <w:p>
      <w:r>
        <w:br w:type="page"/>
      </w:r>
    </w:p>
    <w:p>
      <w:pPr>
        <w:pStyle w:val="Heading1"/>
      </w:pPr>
      <w:r>
        <w:t>AI Project Fit Check</w:t>
      </w:r>
    </w:p>
    <w:p>
      <w:r>
        <w:rPr>
          <w:i/>
        </w:rPr>
        <w:t>Tests whether an AI idea fits your needs and resources before you build.</w:t>
      </w:r>
    </w:p>
    <w:p>
      <w:r>
        <w:t>A fit check is a short set of questions to answer before building anything with AI. It tells you whether the idea is worth doing and which kind of AI solution matches it. That saves months on a custom build when a ready-made tool would do.</w:t>
      </w:r>
    </w:p>
    <w:p>
      <w:pPr>
        <w:pStyle w:val="Heading2"/>
      </w:pPr>
      <w:r>
        <w:t>Work through it</w:t>
      </w:r>
    </w:p>
    <w:p>
      <w:pPr>
        <w:spacing w:after="40"/>
      </w:pPr>
      <w:r>
        <w:t>1. Answer six questions about what you need:</w:t>
      </w:r>
    </w:p>
    <w:p>
      <w:pPr>
        <w:spacing w:after="160"/>
        <w:ind w:left="432"/>
      </w:pPr>
      <w:r>
        <w:rPr>
          <w:color w:val="888888"/>
        </w:rPr>
        <w:t>Your answer:  ______________________________________________________________</w:t>
      </w:r>
    </w:p>
    <w:p>
      <w:pPr>
        <w:pStyle w:val="ListBullet"/>
        <w:ind w:left="792"/>
      </w:pPr>
      <w:r>
        <w:t>Scale: how many people will use it?</w:t>
      </w:r>
    </w:p>
    <w:p>
      <w:pPr>
        <w:pStyle w:val="ListBullet"/>
        <w:ind w:left="792"/>
      </w:pPr>
      <w:r>
        <w:t>Customization: how specific to your business must it be?</w:t>
      </w:r>
    </w:p>
    <w:p>
      <w:pPr>
        <w:pStyle w:val="ListBullet"/>
        <w:ind w:left="792"/>
      </w:pPr>
      <w:r>
        <w:t>Interaction: will people chat with it, or will it run quietly in the background?</w:t>
      </w:r>
    </w:p>
    <w:p>
      <w:pPr>
        <w:pStyle w:val="ListBullet"/>
        <w:ind w:left="792"/>
      </w:pPr>
      <w:r>
        <w:t>Privacy: how sensitive is the data it will see?</w:t>
      </w:r>
    </w:p>
    <w:p>
      <w:pPr>
        <w:pStyle w:val="ListBullet"/>
        <w:ind w:left="792"/>
      </w:pPr>
      <w:r>
        <w:t>Speed: how fast must it respond?</w:t>
      </w:r>
    </w:p>
    <w:p>
      <w:pPr>
        <w:pStyle w:val="ListBullet"/>
        <w:ind w:left="792"/>
      </w:pPr>
      <w:r>
        <w:t>Connectivity: will it run online, offline or on a device like a phone?</w:t>
      </w:r>
    </w:p>
    <w:p>
      <w:pPr>
        <w:spacing w:after="40"/>
      </w:pPr>
      <w:r>
        <w:t>2. Answer three questions about what you have:</w:t>
      </w:r>
    </w:p>
    <w:p>
      <w:pPr>
        <w:spacing w:after="160"/>
        <w:ind w:left="432"/>
      </w:pPr>
      <w:r>
        <w:rPr>
          <w:color w:val="888888"/>
        </w:rPr>
        <w:t>Your answer:  ______________________________________________________________</w:t>
      </w:r>
    </w:p>
    <w:p>
      <w:pPr>
        <w:pStyle w:val="ListBullet"/>
        <w:ind w:left="792"/>
      </w:pPr>
      <w:r>
        <w:t>people with AI skills</w:t>
      </w:r>
    </w:p>
    <w:p>
      <w:pPr>
        <w:pStyle w:val="ListBullet"/>
        <w:ind w:left="792"/>
      </w:pPr>
      <w:r>
        <w:t>budget</w:t>
      </w:r>
    </w:p>
    <w:p>
      <w:pPr>
        <w:pStyle w:val="ListBullet"/>
        <w:ind w:left="792"/>
      </w:pPr>
      <w:r>
        <w:t>time</w:t>
      </w:r>
    </w:p>
    <w:p>
      <w:pPr>
        <w:spacing w:after="40"/>
      </w:pPr>
      <w:r>
        <w:t>3. Compare the two lists. Heavy needs, such as high customisation, strict privacy or working offline, push you towards a heavier option. Light needs, or little budget, time and AI skill, keep you at the light end.</w:t>
      </w:r>
    </w:p>
    <w:p>
      <w:pPr>
        <w:spacing w:after="160"/>
        <w:ind w:left="432"/>
      </w:pPr>
      <w:r>
        <w:rPr>
          <w:color w:val="888888"/>
        </w:rPr>
        <w:t>Your answer:  ______________________________________________________________</w:t>
      </w:r>
    </w:p>
    <w:p>
      <w:pPr>
        <w:spacing w:after="40"/>
      </w:pPr>
      <w:r>
        <w:t>4. Pick the lightest option that meets your needs. From lightest to heaviest:</w:t>
      </w:r>
    </w:p>
    <w:p>
      <w:pPr>
        <w:spacing w:after="160"/>
        <w:ind w:left="432"/>
      </w:pPr>
      <w:r>
        <w:rPr>
          <w:color w:val="888888"/>
        </w:rPr>
        <w:t>Your answer:  ______________________________________________________________</w:t>
      </w:r>
    </w:p>
    <w:p>
      <w:pPr>
        <w:pStyle w:val="ListBullet"/>
        <w:ind w:left="792"/>
      </w:pPr>
      <w:r>
        <w:t>Ready-made tool: an AI product you can buy and use today.</w:t>
      </w:r>
    </w:p>
    <w:p>
      <w:pPr>
        <w:pStyle w:val="ListBullet"/>
        <w:ind w:left="792"/>
      </w:pPr>
      <w:r>
        <w:t>Adjusted model: an existing AI model trained further on your own data, often called fine-tuning.</w:t>
      </w:r>
    </w:p>
    <w:p>
      <w:pPr>
        <w:pStyle w:val="ListBullet"/>
        <w:ind w:left="792"/>
      </w:pPr>
      <w:r>
        <w:t>Custom build: a system designed for you from scratch.</w:t>
      </w:r>
    </w:p>
    <w:p>
      <w:pPr>
        <w:spacing w:after="40"/>
      </w:pPr>
      <w:r>
        <w:t>5. Check your data before you commit. It should be accurate, complete and easy to reach.</w:t>
      </w:r>
    </w:p>
    <w:p>
      <w:pPr>
        <w:spacing w:after="160"/>
        <w:ind w:left="432"/>
      </w:pPr>
      <w:r>
        <w:rPr>
          <w:color w:val="888888"/>
        </w:rPr>
        <w:t>Your answer:  ______________________________________________________________</w:t>
      </w:r>
    </w:p>
    <w:p>
      <w:r>
        <w:rPr>
          <w:b/>
        </w:rPr>
        <w:t xml:space="preserve">Watch out. </w:t>
      </w:r>
      <w:r>
        <w:t>Most AI projects stall on data and people. A strong model can't fix messy data or a team that won't use it.</w:t>
      </w:r>
    </w:p>
    <w:p>
      <w:r>
        <w:br w:type="page"/>
      </w:r>
    </w:p>
    <w:p>
      <w:pPr>
        <w:pStyle w:val="Heading1"/>
      </w:pPr>
      <w:r>
        <w:t>Top-Down Meets Bottom-Up</w:t>
      </w:r>
    </w:p>
    <w:p>
      <w:r>
        <w:rPr>
          <w:i/>
        </w:rPr>
        <w:t>Sets an AI strategy that leaders steer and employees will use.</w:t>
      </w:r>
    </w:p>
    <w:p>
      <w:r>
        <w:t>This is a way to set an AI strategy that combines direction from leaders with ideas from employees. Leaders know where the business needs to go. Employees know where the daily work is slow. A strategy that uses both gets adopted.</w:t>
      </w:r>
    </w:p>
    <w:p>
      <w:pPr>
        <w:pStyle w:val="Heading2"/>
      </w:pPr>
      <w:r>
        <w:t>Work through it</w:t>
      </w:r>
    </w:p>
    <w:p>
      <w:pPr>
        <w:spacing w:after="40"/>
      </w:pPr>
      <w:r>
        <w:t>1. From the top: leaders set the goal for AI and choose two or three uses with clear business value, such as faster customer replies or less time spent on monthly reporting.</w:t>
      </w:r>
    </w:p>
    <w:p>
      <w:pPr>
        <w:spacing w:after="160"/>
        <w:ind w:left="432"/>
      </w:pPr>
      <w:r>
        <w:rPr>
          <w:color w:val="888888"/>
        </w:rPr>
        <w:t>Your answer:  ______________________________________________________________</w:t>
      </w:r>
    </w:p>
    <w:p>
      <w:pPr>
        <w:spacing w:after="40"/>
      </w:pPr>
      <w:r>
        <w:t>2. From the ground up: invite employees to try AI in their own work and share what helps. Collect their ideas in one place.</w:t>
      </w:r>
    </w:p>
    <w:p>
      <w:pPr>
        <w:spacing w:after="160"/>
        <w:ind w:left="432"/>
      </w:pPr>
      <w:r>
        <w:rPr>
          <w:color w:val="888888"/>
        </w:rPr>
        <w:t>Your answer:  ______________________________________________________________</w:t>
      </w:r>
    </w:p>
    <w:p>
      <w:pPr>
        <w:spacing w:after="40"/>
      </w:pPr>
      <w:r>
        <w:t>3. Invest in what both groups need to succeed:</w:t>
      </w:r>
    </w:p>
    <w:p>
      <w:pPr>
        <w:spacing w:after="160"/>
        <w:ind w:left="432"/>
      </w:pPr>
      <w:r>
        <w:rPr>
          <w:color w:val="888888"/>
        </w:rPr>
        <w:t>Your answer:  ______________________________________________________________</w:t>
      </w:r>
    </w:p>
    <w:p>
      <w:pPr>
        <w:pStyle w:val="ListBullet"/>
        <w:ind w:left="792"/>
      </w:pPr>
      <w:r>
        <w:t>data that is clean and that people are allowed to reach</w:t>
      </w:r>
    </w:p>
    <w:p>
      <w:pPr>
        <w:pStyle w:val="ListBullet"/>
        <w:ind w:left="792"/>
      </w:pPr>
      <w:r>
        <w:t>tools the company already pays for, to avoid buying twice</w:t>
      </w:r>
    </w:p>
    <w:p>
      <w:pPr>
        <w:pStyle w:val="ListBullet"/>
        <w:ind w:left="792"/>
      </w:pPr>
      <w:r>
        <w:t>training on how to use those tools well</w:t>
      </w:r>
    </w:p>
    <w:p>
      <w:pPr>
        <w:spacing w:after="40"/>
      </w:pPr>
      <w:r>
        <w:t>4. Set responsible AI rules early. Agree on security, privacy and fairness before use spreads. Bad habits are hard to undo later.</w:t>
      </w:r>
    </w:p>
    <w:p>
      <w:pPr>
        <w:spacing w:after="160"/>
        <w:ind w:left="432"/>
      </w:pPr>
      <w:r>
        <w:rPr>
          <w:color w:val="888888"/>
        </w:rPr>
        <w:t>Your answer:  ______________________________________________________________</w:t>
      </w:r>
    </w:p>
    <w:p>
      <w:pPr>
        <w:spacing w:after="40"/>
      </w:pPr>
      <w:r>
        <w:t>5. Measure against business goals, such as time saved or revenue gained, and keep the uses that move them.</w:t>
      </w:r>
    </w:p>
    <w:p>
      <w:pPr>
        <w:spacing w:after="160"/>
        <w:ind w:left="432"/>
      </w:pPr>
      <w:r>
        <w:rPr>
          <w:color w:val="888888"/>
        </w:rPr>
        <w:t>Your answer:  ______________________________________________________________</w:t>
      </w:r>
    </w:p>
    <w:p>
      <w:r>
        <w:rPr>
          <w:b/>
        </w:rPr>
        <w:t xml:space="preserve">Watch out. </w:t>
      </w:r>
      <w:r>
        <w:t>A vision with no bottom-up experiments stays a slide. Experiments with no vision scatter into tools nobody maintains.</w:t>
      </w:r>
    </w:p>
    <w:p>
      <w:r>
        <w:br w:type="page"/>
      </w:r>
    </w:p>
    <w:p>
      <w:pPr>
        <w:pStyle w:val="Heading1"/>
      </w:pPr>
      <w:r>
        <w:t>Prompting Well</w:t>
      </w:r>
    </w:p>
    <w:p>
      <w:r>
        <w:rPr>
          <w:i/>
        </w:rPr>
        <w:t>Gets useful, checkable answers from AI, and shows you how to fix a weak one.</w:t>
      </w:r>
    </w:p>
    <w:p>
      <w:r>
        <w:t>A prompt is the instruction you give an AI tool. A good prompt reads like a clear brief to a capable colleague. It says who you are, what you need, from which data and in what form. When an answer misses, changing how you ask, such as adding an example or asking for steps, usually fixes it.</w:t>
      </w:r>
    </w:p>
    <w:p>
      <w:pPr>
        <w:pStyle w:val="Heading2"/>
      </w:pPr>
      <w:r>
        <w:t>Work through it</w:t>
      </w:r>
    </w:p>
    <w:p>
      <w:pPr>
        <w:spacing w:after="40"/>
      </w:pPr>
      <w:r>
        <w:t>1. Give context. Say who you are, what decision you're making and why it matters. For example, “I'm a product manager deciding whether to raise our price.”</w:t>
      </w:r>
    </w:p>
    <w:p>
      <w:pPr>
        <w:spacing w:after="160"/>
        <w:ind w:left="432"/>
      </w:pPr>
      <w:r>
        <w:rPr>
          <w:color w:val="888888"/>
        </w:rPr>
        <w:t>Your answer:  ______________________________________________________________</w:t>
      </w:r>
    </w:p>
    <w:p>
      <w:pPr>
        <w:spacing w:after="40"/>
      </w:pPr>
      <w:r>
        <w:t>2. Give the exact inputs. Paste or attach the numbers, files or data the AI should use, and say which ones matter most.</w:t>
      </w:r>
    </w:p>
    <w:p>
      <w:pPr>
        <w:spacing w:after="160"/>
        <w:ind w:left="432"/>
      </w:pPr>
      <w:r>
        <w:rPr>
          <w:color w:val="888888"/>
        </w:rPr>
        <w:t>Your answer:  ______________________________________________________________</w:t>
      </w:r>
    </w:p>
    <w:p>
      <w:pPr>
        <w:spacing w:after="40"/>
      </w:pPr>
      <w:r>
        <w:t>3. State the task in one sentence. For example, “Estimate how revenue changes if we raise the price by 5%.”</w:t>
      </w:r>
    </w:p>
    <w:p>
      <w:pPr>
        <w:spacing w:after="160"/>
        <w:ind w:left="432"/>
      </w:pPr>
      <w:r>
        <w:rPr>
          <w:color w:val="888888"/>
        </w:rPr>
        <w:t>Your answer:  ______________________________________________________________</w:t>
      </w:r>
    </w:p>
    <w:p>
      <w:pPr>
        <w:spacing w:after="40"/>
      </w:pPr>
      <w:r>
        <w:t>4. Say what you want back. A table, a chart, a short memo or a file, and how long it should be.</w:t>
      </w:r>
    </w:p>
    <w:p>
      <w:pPr>
        <w:spacing w:after="160"/>
        <w:ind w:left="432"/>
      </w:pPr>
      <w:r>
        <w:rPr>
          <w:color w:val="888888"/>
        </w:rPr>
        <w:t>Your answer:  ______________________________________________________________</w:t>
      </w:r>
    </w:p>
    <w:p>
      <w:pPr>
        <w:spacing w:after="40"/>
      </w:pPr>
      <w:r>
        <w:t>5. Ask in stages, so you can check each one:</w:t>
      </w:r>
    </w:p>
    <w:p>
      <w:pPr>
        <w:spacing w:after="160"/>
        <w:ind w:left="432"/>
      </w:pPr>
      <w:r>
        <w:rPr>
          <w:color w:val="888888"/>
        </w:rPr>
        <w:t>Your answer:  ______________________________________________________________</w:t>
      </w:r>
    </w:p>
    <w:p>
      <w:pPr>
        <w:pStyle w:val="ListBullet"/>
        <w:ind w:left="792"/>
      </w:pPr>
      <w:r>
        <w:t>first a base case</w:t>
      </w:r>
    </w:p>
    <w:p>
      <w:pPr>
        <w:pStyle w:val="ListBullet"/>
        <w:ind w:left="792"/>
      </w:pPr>
      <w:r>
        <w:t>then variations, such as a higher and a lower price</w:t>
      </w:r>
    </w:p>
    <w:p>
      <w:pPr>
        <w:pStyle w:val="ListBullet"/>
        <w:ind w:left="792"/>
      </w:pPr>
      <w:r>
        <w:t>then a chart</w:t>
      </w:r>
    </w:p>
    <w:p>
      <w:pPr>
        <w:spacing w:after="40"/>
      </w:pPr>
      <w:r>
        <w:t>6. Ask it to show its formulas or reasoning, so you can check the math yourself.</w:t>
      </w:r>
    </w:p>
    <w:p>
      <w:pPr>
        <w:spacing w:after="160"/>
        <w:ind w:left="432"/>
      </w:pPr>
      <w:r>
        <w:rPr>
          <w:color w:val="888888"/>
        </w:rPr>
        <w:t>Your answer:  ______________________________________________________________</w:t>
      </w:r>
    </w:p>
    <w:p>
      <w:pPr>
        <w:spacing w:after="40"/>
      </w:pPr>
      <w:r>
        <w:t>7. If the answer misses, change how you ask rather than asking again. A wrong format usually needs an example. A wrong tone needs a role. Wrong logic needs the steps written out so you can check them. The patterns:</w:t>
      </w:r>
    </w:p>
    <w:p>
      <w:pPr>
        <w:spacing w:after="160"/>
        <w:ind w:left="432"/>
      </w:pPr>
      <w:r>
        <w:rPr>
          <w:color w:val="888888"/>
        </w:rPr>
        <w:t>Your answer:  ______________________________________________________________</w:t>
      </w:r>
    </w:p>
    <w:p>
      <w:pPr>
        <w:pStyle w:val="ListBullet"/>
        <w:ind w:left="792"/>
      </w:pPr>
      <w:r>
        <w:t>Zero-shot: just ask, with no examples. Good for simple tasks.</w:t>
      </w:r>
    </w:p>
    <w:p>
      <w:pPr>
        <w:pStyle w:val="ListBullet"/>
        <w:ind w:left="792"/>
      </w:pPr>
      <w:r>
        <w:t>Few-shot: show one or more examples of the output you want. Good when format matters.</w:t>
      </w:r>
    </w:p>
    <w:p>
      <w:pPr>
        <w:pStyle w:val="ListBullet"/>
        <w:ind w:left="792"/>
      </w:pPr>
      <w:r>
        <w:t>Role: tell it who to act as, such as “a CFO reviewing this budget,” to set its tone and focus.</w:t>
      </w:r>
    </w:p>
    <w:p>
      <w:pPr>
        <w:pStyle w:val="ListBullet"/>
        <w:ind w:left="792"/>
      </w:pPr>
      <w:r>
        <w:t>Chaining: split a big task into smaller prompts and feed each answer into the next.</w:t>
      </w:r>
    </w:p>
    <w:p>
      <w:pPr>
        <w:pStyle w:val="ListBullet"/>
        <w:ind w:left="792"/>
      </w:pPr>
      <w:r>
        <w:t>Step-by-step: ask it to reason through the problem one step at a time. Good for logic and math.</w:t>
      </w:r>
    </w:p>
    <w:p>
      <w:pPr>
        <w:pStyle w:val="ListBullet"/>
        <w:ind w:left="792"/>
      </w:pPr>
      <w:r>
        <w:t>Prompt improvement: ask the AI to rewrite your prompt so it's clearer, then use the better version.</w:t>
      </w:r>
    </w:p>
    <w:p>
      <w:pPr>
        <w:spacing w:after="40"/>
      </w:pPr>
      <w:r>
        <w:t>8. Save prompts that work as templates your team can reuse.</w:t>
      </w:r>
    </w:p>
    <w:p>
      <w:pPr>
        <w:spacing w:after="160"/>
        <w:ind w:left="432"/>
      </w:pPr>
      <w:r>
        <w:rPr>
          <w:color w:val="888888"/>
        </w:rPr>
        <w:t>Your answer:  ______________________________________________________________</w:t>
      </w:r>
    </w:p>
    <w:p>
      <w:r>
        <w:rPr>
          <w:b/>
        </w:rPr>
        <w:t xml:space="preserve">Watch out. </w:t>
      </w:r>
      <w:r>
        <w:t>A fluent answer is easy to accept. Ask for the formula or the reasoning before you trust it.</w:t>
      </w:r>
    </w:p>
    <w:p>
      <w:r>
        <w:br w:type="page"/>
      </w:r>
    </w:p>
    <w:p>
      <w:pPr>
        <w:pStyle w:val="Heading1"/>
      </w:pPr>
      <w:r>
        <w:t>Grounding and RAG</w:t>
      </w:r>
    </w:p>
    <w:p>
      <w:r>
        <w:rPr>
          <w:i/>
        </w:rPr>
        <w:t>Ties AI answers to your own documents so they stay accurate and current.</w:t>
      </w:r>
    </w:p>
    <w:p>
      <w:r>
        <w:t>Grounding means making an AI answer from your own trusted documents instead of from its general memory. The most common method is RAG (retrieval-augmented generation). It keeps answers accurate and current, and shows people where each answer came from.</w:t>
      </w:r>
    </w:p>
    <w:p>
      <w:pPr>
        <w:pStyle w:val="Heading2"/>
      </w:pPr>
      <w:r>
        <w:t>Work through it</w:t>
      </w:r>
    </w:p>
    <w:p>
      <w:pPr>
        <w:spacing w:after="40"/>
      </w:pPr>
      <w:r>
        <w:t>1. Collect the documents the AI should rely on, such as policies, product information and past work. Remove duplicates and old versions.</w:t>
      </w:r>
    </w:p>
    <w:p>
      <w:pPr>
        <w:spacing w:after="160"/>
        <w:ind w:left="432"/>
      </w:pPr>
      <w:r>
        <w:rPr>
          <w:color w:val="888888"/>
        </w:rPr>
        <w:t>Your answer:  ______________________________________________________________</w:t>
      </w:r>
    </w:p>
    <w:p>
      <w:pPr>
        <w:spacing w:after="40"/>
      </w:pPr>
      <w:r>
        <w:t>2. Sort them into two groups:</w:t>
      </w:r>
    </w:p>
    <w:p>
      <w:pPr>
        <w:spacing w:after="160"/>
        <w:ind w:left="432"/>
      </w:pPr>
      <w:r>
        <w:rPr>
          <w:color w:val="888888"/>
        </w:rPr>
        <w:t>Your answer:  ______________________________________________________________</w:t>
      </w:r>
    </w:p>
    <w:p>
      <w:pPr>
        <w:pStyle w:val="ListBullet"/>
        <w:ind w:left="792"/>
      </w:pPr>
      <w:r>
        <w:t>Stable knowledge that rarely changes, such as definitions and policies.</w:t>
      </w:r>
    </w:p>
    <w:p>
      <w:pPr>
        <w:pStyle w:val="ListBullet"/>
        <w:ind w:left="792"/>
      </w:pPr>
      <w:r>
        <w:t>Project knowledge that changes often, such as this quarter's numbers or a current client.</w:t>
      </w:r>
    </w:p>
    <w:p>
      <w:pPr>
        <w:spacing w:after="40"/>
      </w:pPr>
      <w:r>
        <w:t>3. When someone asks a question, the system works in three moves:</w:t>
      </w:r>
    </w:p>
    <w:p>
      <w:pPr>
        <w:spacing w:after="160"/>
        <w:ind w:left="432"/>
      </w:pPr>
      <w:r>
        <w:rPr>
          <w:color w:val="888888"/>
        </w:rPr>
        <w:t>Your answer:  ______________________________________________________________</w:t>
      </w:r>
    </w:p>
    <w:p>
      <w:pPr>
        <w:pStyle w:val="ListBullet"/>
        <w:ind w:left="792"/>
      </w:pPr>
      <w:r>
        <w:t>Retrieve: it searches your documents for the most relevant passages.</w:t>
      </w:r>
    </w:p>
    <w:p>
      <w:pPr>
        <w:pStyle w:val="ListBullet"/>
        <w:ind w:left="792"/>
      </w:pPr>
      <w:r>
        <w:t>Augment: it adds those passages to the question it sends the AI.</w:t>
      </w:r>
    </w:p>
    <w:p>
      <w:pPr>
        <w:pStyle w:val="ListBullet"/>
        <w:ind w:left="792"/>
      </w:pPr>
      <w:r>
        <w:t>Generate: the AI writes an answer from those passages and cites them.</w:t>
      </w:r>
    </w:p>
    <w:p>
      <w:pPr>
        <w:spacing w:after="40"/>
      </w:pPr>
      <w:r>
        <w:t>4. Review the documents regularly. Update or remove anything out of date.</w:t>
      </w:r>
    </w:p>
    <w:p>
      <w:pPr>
        <w:spacing w:after="160"/>
        <w:ind w:left="432"/>
      </w:pPr>
      <w:r>
        <w:rPr>
          <w:color w:val="888888"/>
        </w:rPr>
        <w:t>Your answer:  ______________________________________________________________</w:t>
      </w:r>
    </w:p>
    <w:p>
      <w:r>
        <w:rPr>
          <w:b/>
        </w:rPr>
        <w:t xml:space="preserve">Watch out. </w:t>
      </w:r>
      <w:r>
        <w:t>The answer can only be as good as what gets retrieved. Messy, outdated or duplicate documents produce confident wrong answers.</w:t>
      </w:r>
    </w:p>
    <w:p>
      <w:r>
        <w:br w:type="page"/>
      </w:r>
    </w:p>
    <w:p>
      <w:pPr>
        <w:pStyle w:val="Heading1"/>
      </w:pPr>
      <w:r>
        <w:t>Data Ready for AI</w:t>
      </w:r>
    </w:p>
    <w:p>
      <w:r>
        <w:rPr>
          <w:i/>
        </w:rPr>
        <w:t>Organizes your data so AI can find it, understand it and give the same answer every time.</w:t>
      </w:r>
    </w:p>
    <w:p>
      <w:r>
        <w:t>AI-ready data is stored cleanly, defined in shared business terms and served through one consistent layer. AI can then find the right numbers and give the same answer every time.</w:t>
      </w:r>
    </w:p>
    <w:p>
      <w:pPr>
        <w:pStyle w:val="Heading2"/>
      </w:pPr>
      <w:r>
        <w:t>Work through it</w:t>
      </w:r>
    </w:p>
    <w:p>
      <w:pPr>
        <w:spacing w:after="40"/>
      </w:pPr>
      <w:r>
        <w:t>1. Use this map to check whether your data is ready for AI. AI answers well only when it can tell what your data means and reads every metric the same way.</w:t>
      </w:r>
    </w:p>
    <w:p>
      <w:pPr>
        <w:spacing w:after="160"/>
        <w:ind w:left="432"/>
      </w:pPr>
      <w:r>
        <w:rPr>
          <w:color w:val="888888"/>
        </w:rPr>
        <w:t>Your answer:  ______________________________________________________________</w:t>
      </w:r>
    </w:p>
    <w:p>
      <w:pPr>
        <w:spacing w:after="40"/>
      </w:pPr>
      <w:r>
        <w:t>2. Ask three questions. Each one has its own track:</w:t>
      </w:r>
    </w:p>
    <w:p>
      <w:pPr>
        <w:spacing w:after="160"/>
        <w:ind w:left="432"/>
      </w:pPr>
      <w:r>
        <w:rPr>
          <w:color w:val="888888"/>
        </w:rPr>
        <w:t>Your answer:  ______________________________________________________________</w:t>
      </w:r>
    </w:p>
    <w:p>
      <w:pPr>
        <w:pStyle w:val="ListBullet"/>
        <w:ind w:left="792"/>
      </w:pPr>
      <w:r>
        <w:t>How is it stored? The design track.</w:t>
      </w:r>
    </w:p>
    <w:p>
      <w:pPr>
        <w:pStyle w:val="ListBullet"/>
        <w:ind w:left="792"/>
      </w:pPr>
      <w:r>
        <w:t>What does it mean? The meaning track.</w:t>
      </w:r>
    </w:p>
    <w:p>
      <w:pPr>
        <w:pStyle w:val="ListBullet"/>
        <w:ind w:left="792"/>
      </w:pPr>
      <w:r>
        <w:t>How is it used? The consumption track.</w:t>
      </w:r>
    </w:p>
    <w:p>
      <w:pPr>
        <w:spacing w:after="40"/>
      </w:pPr>
      <w:r>
        <w:t>3. Design track: describe the data from plain to technical.</w:t>
      </w:r>
    </w:p>
    <w:p>
      <w:pPr>
        <w:spacing w:after="160"/>
        <w:ind w:left="432"/>
      </w:pPr>
      <w:r>
        <w:rPr>
          <w:color w:val="888888"/>
        </w:rPr>
        <w:t>Your answer:  ______________________________________________________________</w:t>
      </w:r>
    </w:p>
    <w:p>
      <w:pPr>
        <w:pStyle w:val="ListBullet"/>
        <w:ind w:left="792"/>
      </w:pPr>
      <w:r>
        <w:t>Conceptual model: the main parts of the business, such as customers, orders and products, and how they relate. No technology yet.</w:t>
      </w:r>
    </w:p>
    <w:p>
      <w:pPr>
        <w:pStyle w:val="ListBullet"/>
        <w:ind w:left="792"/>
      </w:pPr>
      <w:r>
        <w:t>Logical model: the details of each thing, such as its fields, IDs and rules.</w:t>
      </w:r>
    </w:p>
    <w:p>
      <w:pPr>
        <w:pStyle w:val="ListBullet"/>
        <w:ind w:left="792"/>
      </w:pPr>
      <w:r>
        <w:t>Physical model: the actual tables in your systems.</w:t>
      </w:r>
    </w:p>
    <w:p>
      <w:pPr>
        <w:spacing w:after="40"/>
      </w:pPr>
      <w:r>
        <w:t>4. Meaning track: agree on what words mean.</w:t>
      </w:r>
    </w:p>
    <w:p>
      <w:pPr>
        <w:spacing w:after="160"/>
        <w:ind w:left="432"/>
      </w:pPr>
      <w:r>
        <w:rPr>
          <w:color w:val="888888"/>
        </w:rPr>
        <w:t>Your answer:  ______________________________________________________________</w:t>
      </w:r>
    </w:p>
    <w:p>
      <w:pPr>
        <w:pStyle w:val="ListBullet"/>
        <w:ind w:left="792"/>
      </w:pPr>
      <w:r>
        <w:t>Business glossary: one shared definition for each term, such as “active customer.”</w:t>
      </w:r>
    </w:p>
    <w:p>
      <w:pPr>
        <w:pStyle w:val="ListBullet"/>
        <w:ind w:left="792"/>
      </w:pPr>
      <w:r>
        <w:t>Ontology: those definitions written formally, in a form machines can read.</w:t>
      </w:r>
    </w:p>
    <w:p>
      <w:pPr>
        <w:pStyle w:val="ListBullet"/>
        <w:ind w:left="792"/>
      </w:pPr>
      <w:r>
        <w:t>Knowledge graph: real facts linked through those definitions, such as which customer holds which account.</w:t>
      </w:r>
    </w:p>
    <w:p>
      <w:pPr>
        <w:spacing w:after="40"/>
      </w:pPr>
      <w:r>
        <w:t>5. Consumption track: turn data into answers.</w:t>
      </w:r>
    </w:p>
    <w:p>
      <w:pPr>
        <w:spacing w:after="160"/>
        <w:ind w:left="432"/>
      </w:pPr>
      <w:r>
        <w:rPr>
          <w:color w:val="888888"/>
        </w:rPr>
        <w:t>Your answer:  ______________________________________________________________</w:t>
      </w:r>
    </w:p>
    <w:p>
      <w:pPr>
        <w:pStyle w:val="ListBullet"/>
        <w:ind w:left="792"/>
      </w:pPr>
      <w:r>
        <w:t>Business value: the metrics and decisions the data should support.</w:t>
      </w:r>
    </w:p>
    <w:p>
      <w:pPr>
        <w:pStyle w:val="ListBullet"/>
        <w:ind w:left="792"/>
      </w:pPr>
      <w:r>
        <w:t>Semantic model: each metric defined once, with the measures, categories and joins behind it.</w:t>
      </w:r>
    </w:p>
    <w:p>
      <w:pPr>
        <w:pStyle w:val="ListBullet"/>
        <w:ind w:left="792"/>
      </w:pPr>
      <w:r>
        <w:t>Semantic layer: the software that turns a question into a database query using those definitions and applies access rules. It's why two people asking the same question get the same number.</w:t>
      </w:r>
    </w:p>
    <w:p>
      <w:pPr>
        <w:spacing w:after="40"/>
      </w:pPr>
      <w:r>
        <w:t>6. Check that the three tracks agree with each other. Each term in the glossary should match a thing in the conceptual model and a metric people use.</w:t>
      </w:r>
    </w:p>
    <w:p>
      <w:pPr>
        <w:spacing w:after="160"/>
        <w:ind w:left="432"/>
      </w:pPr>
      <w:r>
        <w:rPr>
          <w:color w:val="888888"/>
        </w:rPr>
        <w:t>Your answer:  ______________________________________________________________</w:t>
      </w:r>
    </w:p>
    <w:p>
      <w:pPr>
        <w:spacing w:after="40"/>
      </w:pPr>
      <w:r>
        <w:t>7. Clean data in stages, often called medallion architecture. It's a way to stage data, separate from the models above:</w:t>
      </w:r>
    </w:p>
    <w:p>
      <w:pPr>
        <w:spacing w:after="160"/>
        <w:ind w:left="432"/>
      </w:pPr>
      <w:r>
        <w:rPr>
          <w:color w:val="888888"/>
        </w:rPr>
        <w:t>Your answer:  ______________________________________________________________</w:t>
      </w:r>
    </w:p>
    <w:p>
      <w:pPr>
        <w:pStyle w:val="ListBullet"/>
        <w:ind w:left="792"/>
      </w:pPr>
      <w:r>
        <w:t>Bronze: raw data, as it arrived.</w:t>
      </w:r>
    </w:p>
    <w:p>
      <w:pPr>
        <w:pStyle w:val="ListBullet"/>
        <w:ind w:left="792"/>
      </w:pPr>
      <w:r>
        <w:t>Silver: cleaned and made consistent.</w:t>
      </w:r>
    </w:p>
    <w:p>
      <w:pPr>
        <w:pStyle w:val="ListBullet"/>
        <w:ind w:left="792"/>
      </w:pPr>
      <w:r>
        <w:t>Gold: curated and ready for business use. Point AI here.</w:t>
      </w:r>
    </w:p>
    <w:p>
      <w:pPr>
        <w:spacing w:after="40"/>
      </w:pPr>
      <w:r>
        <w:t>8. Keep the foundation under all of it:</w:t>
      </w:r>
    </w:p>
    <w:p>
      <w:pPr>
        <w:spacing w:after="160"/>
        <w:ind w:left="432"/>
      </w:pPr>
      <w:r>
        <w:rPr>
          <w:color w:val="888888"/>
        </w:rPr>
        <w:t>Your answer:  ______________________________________________________________</w:t>
      </w:r>
    </w:p>
    <w:p>
      <w:pPr>
        <w:pStyle w:val="ListBullet"/>
        <w:ind w:left="792"/>
      </w:pPr>
      <w:r>
        <w:t>metadata and a catalog, which let people find data</w:t>
      </w:r>
    </w:p>
    <w:p>
      <w:pPr>
        <w:pStyle w:val="ListBullet"/>
        <w:ind w:left="792"/>
      </w:pPr>
      <w:r>
        <w:t>lineage, which traces where a number came from</w:t>
      </w:r>
    </w:p>
    <w:p>
      <w:pPr>
        <w:pStyle w:val="ListBullet"/>
        <w:ind w:left="792"/>
      </w:pPr>
      <w:r>
        <w:t>data contracts, written agreements on what a data source will deliver</w:t>
      </w:r>
    </w:p>
    <w:p>
      <w:pPr>
        <w:pStyle w:val="ListBullet"/>
        <w:ind w:left="792"/>
      </w:pPr>
      <w:r>
        <w:t>governance, meaning who owns and approves what</w:t>
      </w:r>
    </w:p>
    <w:p>
      <w:r>
        <w:rPr>
          <w:b/>
        </w:rPr>
        <w:t xml:space="preserve">Watch out. </w:t>
      </w:r>
      <w:r>
        <w:t>Pointing AI at raw tables invites confident wrong answers. If two teams define the same metric differently, AI will repeat both.</w:t>
      </w:r>
    </w:p>
    <w:p>
      <w:r>
        <w:br w:type="page"/>
      </w:r>
    </w:p>
    <w:p>
      <w:pPr>
        <w:pStyle w:val="Heading1"/>
      </w:pPr>
      <w:r>
        <w:t>Verify the Output</w:t>
      </w:r>
    </w:p>
    <w:p>
      <w:r>
        <w:rPr>
          <w:i/>
        </w:rPr>
        <w:t>Catches confident AI mistakes before they reach anyone.</w:t>
      </w:r>
    </w:p>
    <w:p>
      <w:r>
        <w:t>AI can sound confident and still be wrong. A quick check belongs in every important use.</w:t>
      </w:r>
    </w:p>
    <w:p>
      <w:pPr>
        <w:pStyle w:val="Heading2"/>
      </w:pPr>
      <w:r>
        <w:t>Work through it</w:t>
      </w:r>
    </w:p>
    <w:p>
      <w:pPr>
        <w:spacing w:after="40"/>
      </w:pPr>
      <w:r>
        <w:t>1. Recompute one or two key numbers yourself, by hand or in a spreadsheet.</w:t>
      </w:r>
    </w:p>
    <w:p>
      <w:pPr>
        <w:spacing w:after="160"/>
        <w:ind w:left="432"/>
      </w:pPr>
      <w:r>
        <w:rPr>
          <w:color w:val="888888"/>
        </w:rPr>
        <w:t>Your answer:  ______________________________________________________________</w:t>
      </w:r>
    </w:p>
    <w:p>
      <w:pPr>
        <w:spacing w:after="40"/>
      </w:pPr>
      <w:r>
        <w:t>2. Check the method. Did it use the formula, data and time period you asked for?</w:t>
      </w:r>
    </w:p>
    <w:p>
      <w:pPr>
        <w:spacing w:after="160"/>
        <w:ind w:left="432"/>
      </w:pPr>
      <w:r>
        <w:rPr>
          <w:color w:val="888888"/>
        </w:rPr>
        <w:t>Your answer:  ______________________________________________________________</w:t>
      </w:r>
    </w:p>
    <w:p>
      <w:pPr>
        <w:spacing w:after="40"/>
      </w:pPr>
      <w:r>
        <w:t>3. Ask it to list its assumptions, then check each one.</w:t>
      </w:r>
    </w:p>
    <w:p>
      <w:pPr>
        <w:spacing w:after="160"/>
        <w:ind w:left="432"/>
      </w:pPr>
      <w:r>
        <w:rPr>
          <w:color w:val="888888"/>
        </w:rPr>
        <w:t>Your answer:  ______________________________________________________________</w:t>
      </w:r>
    </w:p>
    <w:p>
      <w:pPr>
        <w:spacing w:after="40"/>
      </w:pPr>
      <w:r>
        <w:t>4. Look up any names, dates, quotes and figures it states. Made-up details, called hallucinations, most often appear there.</w:t>
      </w:r>
    </w:p>
    <w:p>
      <w:pPr>
        <w:spacing w:after="160"/>
        <w:ind w:left="432"/>
      </w:pPr>
      <w:r>
        <w:rPr>
          <w:color w:val="888888"/>
        </w:rPr>
        <w:t>Your answer:  ______________________________________________________________</w:t>
      </w:r>
    </w:p>
    <w:p>
      <w:pPr>
        <w:spacing w:after="40"/>
      </w:pPr>
      <w:r>
        <w:t>5. If a part is wrong, tell it exactly which and ask it to redo that part.</w:t>
      </w:r>
    </w:p>
    <w:p>
      <w:pPr>
        <w:spacing w:after="160"/>
        <w:ind w:left="432"/>
      </w:pPr>
      <w:r>
        <w:rPr>
          <w:color w:val="888888"/>
        </w:rPr>
        <w:t>Your answer:  ______________________________________________________________</w:t>
      </w:r>
    </w:p>
    <w:p>
      <w:r>
        <w:rPr>
          <w:b/>
        </w:rPr>
        <w:t xml:space="preserve">Watch out. </w:t>
      </w:r>
      <w:r>
        <w:t>Asking the AI whether it is sure doesn't count as a check. It will say yes.</w:t>
      </w:r>
    </w:p>
    <w:p>
      <w:r>
        <w:br w:type="page"/>
      </w:r>
    </w:p>
    <w:p>
      <w:pPr>
        <w:pStyle w:val="Heading1"/>
      </w:pPr>
      <w:r>
        <w:t>Guardrails in the Pipeline</w:t>
      </w:r>
    </w:p>
    <w:p>
      <w:r>
        <w:rPr>
          <w:i/>
        </w:rPr>
        <w:t>Builds checks into an AI product so mistakes get caught before users see them.</w:t>
      </w:r>
    </w:p>
    <w:p>
      <w:r>
        <w:t>Guardrails are automatic checks built into an AI product. They catch mistakes and risks before a user sees them, at every stage from the question going in to the answer coming out.</w:t>
      </w:r>
    </w:p>
    <w:p>
      <w:pPr>
        <w:pStyle w:val="Heading2"/>
      </w:pPr>
      <w:r>
        <w:t>Work through it</w:t>
      </w:r>
    </w:p>
    <w:p>
      <w:pPr>
        <w:spacing w:after="40"/>
      </w:pPr>
      <w:r>
        <w:t>1. Before the AI sees anything: remove personal data, such as emails, phone numbers and card numbers.</w:t>
      </w:r>
    </w:p>
    <w:p>
      <w:pPr>
        <w:spacing w:after="160"/>
        <w:ind w:left="432"/>
      </w:pPr>
      <w:r>
        <w:rPr>
          <w:color w:val="888888"/>
        </w:rPr>
        <w:t>Your answer:  ______________________________________________________________</w:t>
      </w:r>
    </w:p>
    <w:p>
      <w:pPr>
        <w:spacing w:after="40"/>
      </w:pPr>
      <w:r>
        <w:t>2. In the instructions: state the exact task, the audience and the level of detail. That keeps the AI on topic.</w:t>
      </w:r>
    </w:p>
    <w:p>
      <w:pPr>
        <w:spacing w:after="160"/>
        <w:ind w:left="432"/>
      </w:pPr>
      <w:r>
        <w:rPr>
          <w:color w:val="888888"/>
        </w:rPr>
        <w:t>Your answer:  ______________________________________________________________</w:t>
      </w:r>
    </w:p>
    <w:p>
      <w:pPr>
        <w:spacing w:after="40"/>
      </w:pPr>
      <w:r>
        <w:t>3. After it answers: check how confident it is. When confidence is low, show the user a “please verify” note.</w:t>
      </w:r>
    </w:p>
    <w:p>
      <w:pPr>
        <w:spacing w:after="160"/>
        <w:ind w:left="432"/>
      </w:pPr>
      <w:r>
        <w:rPr>
          <w:color w:val="888888"/>
        </w:rPr>
        <w:t>Your answer:  ______________________________________________________________</w:t>
      </w:r>
    </w:p>
    <w:p>
      <w:pPr>
        <w:spacing w:after="40"/>
      </w:pPr>
      <w:r>
        <w:t>4. Against the source: compare the answer with the documents it was given. If they don't match, warn the user.</w:t>
      </w:r>
    </w:p>
    <w:p>
      <w:pPr>
        <w:spacing w:after="160"/>
        <w:ind w:left="432"/>
      </w:pPr>
      <w:r>
        <w:rPr>
          <w:color w:val="888888"/>
        </w:rPr>
        <w:t>Your answer:  ______________________________________________________________</w:t>
      </w:r>
    </w:p>
    <w:p>
      <w:pPr>
        <w:spacing w:after="40"/>
      </w:pPr>
      <w:r>
        <w:t>5. After launch: filter harmful or biased language, and give users a “report a wrong answer” button. Make sure someone reads the reports.</w:t>
      </w:r>
    </w:p>
    <w:p>
      <w:pPr>
        <w:spacing w:after="160"/>
        <w:ind w:left="432"/>
      </w:pPr>
      <w:r>
        <w:rPr>
          <w:color w:val="888888"/>
        </w:rPr>
        <w:t>Your answer:  ______________________________________________________________</w:t>
      </w:r>
    </w:p>
    <w:p>
      <w:r>
        <w:rPr>
          <w:b/>
        </w:rPr>
        <w:t xml:space="preserve">Watch out. </w:t>
      </w:r>
      <w:r>
        <w:t>Guardrails cost speed. Put the heaviest checks where an error would hurt most.</w:t>
      </w:r>
    </w:p>
    <w:p>
      <w:r>
        <w:br w:type="page"/>
      </w:r>
    </w:p>
    <w:p>
      <w:pPr>
        <w:pStyle w:val="Heading1"/>
      </w:pPr>
      <w:r>
        <w:t>Agent Anatomy</w:t>
      </w:r>
    </w:p>
    <w:p>
      <w:r>
        <w:rPr>
          <w:i/>
        </w:rPr>
        <w:t>Explains what an AI agent is made of, to help you scope one.</w:t>
      </w:r>
    </w:p>
    <w:p>
      <w:r>
        <w:t>An AI agent is an AI system that works toward a goal by taking actions on its own, such as searching, booking or updating records. Breaking an agent into its parts helps you decide what it should do and how much freedom to give it.</w:t>
      </w:r>
    </w:p>
    <w:p>
      <w:pPr>
        <w:pStyle w:val="Heading2"/>
      </w:pPr>
      <w:r>
        <w:t>Work through it</w:t>
      </w:r>
    </w:p>
    <w:p>
      <w:pPr>
        <w:spacing w:after="40"/>
      </w:pPr>
      <w:r>
        <w:t>1. Define the goal. Describe what a finished task looks like, such as “a meeting booked with the right people.”</w:t>
      </w:r>
    </w:p>
    <w:p>
      <w:pPr>
        <w:spacing w:after="160"/>
        <w:ind w:left="432"/>
      </w:pPr>
      <w:r>
        <w:rPr>
          <w:color w:val="888888"/>
        </w:rPr>
        <w:t>Your answer:  ______________________________________________________________</w:t>
      </w:r>
    </w:p>
    <w:p>
      <w:pPr>
        <w:spacing w:after="40"/>
      </w:pPr>
      <w:r>
        <w:t>2. Name its three parts:</w:t>
      </w:r>
    </w:p>
    <w:p>
      <w:pPr>
        <w:spacing w:after="160"/>
        <w:ind w:left="432"/>
      </w:pPr>
      <w:r>
        <w:rPr>
          <w:color w:val="888888"/>
        </w:rPr>
        <w:t>Your answer:  ______________________________________________________________</w:t>
      </w:r>
    </w:p>
    <w:p>
      <w:pPr>
        <w:pStyle w:val="ListBullet"/>
        <w:ind w:left="792"/>
      </w:pPr>
      <w:r>
        <w:t>Model: the AI that does the thinking.</w:t>
      </w:r>
    </w:p>
    <w:p>
      <w:pPr>
        <w:pStyle w:val="ListBullet"/>
        <w:ind w:left="792"/>
      </w:pPr>
      <w:r>
        <w:t>Reasoning loop: how it works. It observes, decides, acts, then repeats until the goal is met.</w:t>
      </w:r>
    </w:p>
    <w:p>
      <w:pPr>
        <w:pStyle w:val="ListBullet"/>
        <w:ind w:left="792"/>
      </w:pPr>
      <w:r>
        <w:t>Tools: what it uses to act, such as search, a calendar or a database. Tools reach other software through connectors, and increasingly through MCP (Model Context Protocol), a shared standard that lets one agent plug into many systems the same way.</w:t>
      </w:r>
    </w:p>
    <w:p>
      <w:pPr>
        <w:spacing w:after="40"/>
      </w:pPr>
      <w:r>
        <w:t>3. Choose the type:</w:t>
      </w:r>
    </w:p>
    <w:p>
      <w:pPr>
        <w:spacing w:after="160"/>
        <w:ind w:left="432"/>
      </w:pPr>
      <w:r>
        <w:rPr>
          <w:color w:val="888888"/>
        </w:rPr>
        <w:t>Your answer:  ______________________________________________________________</w:t>
      </w:r>
    </w:p>
    <w:p>
      <w:pPr>
        <w:pStyle w:val="ListBullet"/>
        <w:ind w:left="792"/>
      </w:pPr>
      <w:r>
        <w:t>Rule-based: follows fixed steps. Predictable, but rigid.</w:t>
      </w:r>
    </w:p>
    <w:p>
      <w:pPr>
        <w:pStyle w:val="ListBullet"/>
        <w:ind w:left="792"/>
      </w:pPr>
      <w:r>
        <w:t>Generative: decides its own steps. Flexible, but less predictable.</w:t>
      </w:r>
    </w:p>
    <w:p>
      <w:pPr>
        <w:spacing w:after="40"/>
      </w:pPr>
      <w:r>
        <w:t>4. Set its freedom, also called autonomy. It can:</w:t>
      </w:r>
    </w:p>
    <w:p>
      <w:pPr>
        <w:spacing w:after="160"/>
        <w:ind w:left="432"/>
      </w:pPr>
      <w:r>
        <w:rPr>
          <w:color w:val="888888"/>
        </w:rPr>
        <w:t>Your answer:  ______________________________________________________________</w:t>
      </w:r>
    </w:p>
    <w:p>
      <w:pPr>
        <w:pStyle w:val="ListBullet"/>
        <w:ind w:left="792"/>
      </w:pPr>
      <w:r>
        <w:t>only suggest actions</w:t>
      </w:r>
    </w:p>
    <w:p>
      <w:pPr>
        <w:pStyle w:val="ListBullet"/>
        <w:ind w:left="792"/>
      </w:pPr>
      <w:r>
        <w:t>act after a person approves</w:t>
      </w:r>
    </w:p>
    <w:p>
      <w:pPr>
        <w:pStyle w:val="ListBullet"/>
        <w:ind w:left="792"/>
      </w:pPr>
      <w:r>
        <w:t>act on its own</w:t>
      </w:r>
    </w:p>
    <w:p>
      <w:pPr>
        <w:spacing w:after="40"/>
      </w:pPr>
      <w:r>
        <w:t>5. Match the freedom to the stakes. Anything involving money, health or a step that is hard to undo keeps a person approving each action. Low-risk, repeatable tasks can run with more autonomy.</w:t>
      </w:r>
    </w:p>
    <w:p>
      <w:pPr>
        <w:spacing w:after="160"/>
        <w:ind w:left="432"/>
      </w:pPr>
      <w:r>
        <w:rPr>
          <w:color w:val="888888"/>
        </w:rPr>
        <w:t>Your answer:  ______________________________________________________________</w:t>
      </w:r>
    </w:p>
    <w:p>
      <w:pPr>
        <w:spacing w:after="40"/>
      </w:pPr>
      <w:r>
        <w:t>6. List every tool it can touch and exactly what it may do with each, such as read the calendar but never delete events.</w:t>
      </w:r>
    </w:p>
    <w:p>
      <w:pPr>
        <w:spacing w:after="160"/>
        <w:ind w:left="432"/>
      </w:pPr>
      <w:r>
        <w:rPr>
          <w:color w:val="888888"/>
        </w:rPr>
        <w:t>Your answer:  ______________________________________________________________</w:t>
      </w:r>
    </w:p>
    <w:p>
      <w:r>
        <w:rPr>
          <w:b/>
        </w:rPr>
        <w:t xml:space="preserve">Watch out. </w:t>
      </w:r>
      <w:r>
        <w:t>A good demo is the most common reason an agent gets full autonomy on day one. Let it earn that the way a new hire would.</w:t>
      </w:r>
    </w:p>
    <w:p>
      <w:r>
        <w:br w:type="page"/>
      </w:r>
    </w:p>
    <w:p>
      <w:pPr>
        <w:pStyle w:val="Heading1"/>
      </w:pPr>
      <w:r>
        <w:t>Outcome Metric for AI</w:t>
      </w:r>
    </w:p>
    <w:p>
      <w:r>
        <w:rPr>
          <w:i/>
        </w:rPr>
        <w:t>Picks one metric that shows an AI product is helping its users.</w:t>
      </w:r>
    </w:p>
    <w:p>
      <w:r>
        <w:t>An outcome metric is the one number that shows an AI product is helping people. It counts finished results, such as questions resolved, instead of activity, such as messages sent.</w:t>
      </w:r>
    </w:p>
    <w:p>
      <w:pPr>
        <w:pStyle w:val="Heading2"/>
      </w:pPr>
      <w:r>
        <w:t>Work through it</w:t>
      </w:r>
    </w:p>
    <w:p>
      <w:pPr>
        <w:spacing w:after="40"/>
      </w:pPr>
      <w:r>
        <w:t>1. Define a completed outcome for the user, such as a task finished, a question resolved or a purchase made.</w:t>
      </w:r>
    </w:p>
    <w:p>
      <w:pPr>
        <w:spacing w:after="160"/>
        <w:ind w:left="432"/>
      </w:pPr>
      <w:r>
        <w:rPr>
          <w:color w:val="888888"/>
        </w:rPr>
        <w:t>Your answer:  ______________________________________________________________</w:t>
      </w:r>
    </w:p>
    <w:p>
      <w:pPr>
        <w:spacing w:after="40"/>
      </w:pPr>
      <w:r>
        <w:t>2. Check that it shows value for everyone involved at once:</w:t>
      </w:r>
    </w:p>
    <w:p>
      <w:pPr>
        <w:spacing w:after="160"/>
        <w:ind w:left="432"/>
      </w:pPr>
      <w:r>
        <w:rPr>
          <w:color w:val="888888"/>
        </w:rPr>
        <w:t>Your answer:  ______________________________________________________________</w:t>
      </w:r>
    </w:p>
    <w:p>
      <w:pPr>
        <w:pStyle w:val="ListBullet"/>
        <w:ind w:left="792"/>
      </w:pPr>
      <w:r>
        <w:t>the user, who got a task done</w:t>
      </w:r>
    </w:p>
    <w:p>
      <w:pPr>
        <w:pStyle w:val="ListBullet"/>
        <w:ind w:left="792"/>
      </w:pPr>
      <w:r>
        <w:t>any partners, such as sellers or providers</w:t>
      </w:r>
    </w:p>
    <w:p>
      <w:pPr>
        <w:pStyle w:val="ListBullet"/>
        <w:ind w:left="792"/>
      </w:pPr>
      <w:r>
        <w:t>the business, which earns from it</w:t>
      </w:r>
    </w:p>
    <w:p>
      <w:pPr>
        <w:spacing w:after="40"/>
      </w:pPr>
      <w:r>
        <w:t>3. Choose it over usage counts, such as logins or messages. Usage can grow while nobody is helped.</w:t>
      </w:r>
    </w:p>
    <w:p>
      <w:pPr>
        <w:spacing w:after="160"/>
        <w:ind w:left="432"/>
      </w:pPr>
      <w:r>
        <w:rPr>
          <w:color w:val="888888"/>
        </w:rPr>
        <w:t>Your answer:  ______________________________________________________________</w:t>
      </w:r>
    </w:p>
    <w:p>
      <w:pPr>
        <w:spacing w:after="40"/>
      </w:pPr>
      <w:r>
        <w:t>4. Track a few supporting numbers under it, such as success rate, time saved and errors caught.</w:t>
      </w:r>
    </w:p>
    <w:p>
      <w:pPr>
        <w:spacing w:after="160"/>
        <w:ind w:left="432"/>
      </w:pPr>
      <w:r>
        <w:rPr>
          <w:color w:val="888888"/>
        </w:rPr>
        <w:t>Your answer:  ______________________________________________________________</w:t>
      </w:r>
    </w:p>
    <w:p>
      <w:r>
        <w:rPr>
          <w:b/>
        </w:rPr>
        <w:t xml:space="preserve">Watch out. </w:t>
      </w:r>
      <w:r>
        <w:t>Three “north star” metrics at once means none of them steers. Pick one.</w:t>
      </w:r>
    </w:p>
    <w:p>
      <w:r>
        <w:br w:type="page"/>
      </w:r>
    </w:p>
    <w:p>
      <w:pPr>
        <w:pStyle w:val="Heading1"/>
      </w:pPr>
      <w:r>
        <w:t>AI Value Tree</w:t>
      </w:r>
    </w:p>
    <w:p>
      <w:r>
        <w:rPr>
          <w:i/>
        </w:rPr>
        <w:t>Measures the hours AI gives your team back, after its cost, and shows which lever to pull.</w:t>
      </w:r>
    </w:p>
    <w:p>
      <w:r>
        <w:t>An AI value tree breaks one goal, the working hours AI frees up after its cost, into the drivers underneath: impact, cost, adoption, quality and data. It shows whether AI is paying off and which driver to fix.</w:t>
      </w:r>
    </w:p>
    <w:p>
      <w:r>
        <w:rPr>
          <w:rFonts w:ascii="Consolas" w:hAnsi="Consolas"/>
          <w:sz w:val="20"/>
        </w:rPr>
        <w:t>Net hours = (Successful tasks × Hours saved per task) − AI cost in hours</w:t>
      </w:r>
    </w:p>
    <w:p>
      <w:pPr>
        <w:pStyle w:val="Heading2"/>
      </w:pPr>
      <w:r>
        <w:t>Work through it</w:t>
      </w:r>
    </w:p>
    <w:p>
      <w:pPr>
        <w:spacing w:after="40"/>
      </w:pPr>
      <w:r>
        <w:t>1. Use this tree to prove AI is paying off and to find what's holding it back. It starts from one goal and breaks it into drivers you can move.</w:t>
      </w:r>
    </w:p>
    <w:p>
      <w:pPr>
        <w:spacing w:after="160"/>
        <w:ind w:left="432"/>
      </w:pPr>
      <w:r>
        <w:rPr>
          <w:color w:val="888888"/>
        </w:rPr>
        <w:t>Your answer:  ______________________________________________________________</w:t>
      </w:r>
    </w:p>
    <w:p>
      <w:pPr>
        <w:spacing w:after="40"/>
      </w:pPr>
      <w:r>
        <w:t>2. Set the goal as net hours per month: the working hours AI saves, minus what AI costs, converted into hours. AI cost in hours = AI spend ÷ average hourly cost of the people doing the work.</w:t>
      </w:r>
    </w:p>
    <w:p>
      <w:pPr>
        <w:spacing w:after="160"/>
        <w:ind w:left="432"/>
      </w:pPr>
      <w:r>
        <w:rPr>
          <w:color w:val="888888"/>
        </w:rPr>
        <w:t>Your answer:  ______________________________________________________________</w:t>
      </w:r>
    </w:p>
    <w:p>
      <w:pPr>
        <w:spacing w:after="40"/>
      </w:pPr>
      <w:r>
        <w:t>3. Impact: count the hours AI adds.</w:t>
      </w:r>
    </w:p>
    <w:p>
      <w:pPr>
        <w:spacing w:after="160"/>
        <w:ind w:left="432"/>
      </w:pPr>
      <w:r>
        <w:rPr>
          <w:color w:val="888888"/>
        </w:rPr>
        <w:t>Your answer:  ______________________________________________________________</w:t>
      </w:r>
    </w:p>
    <w:p>
      <w:pPr>
        <w:pStyle w:val="ListBullet"/>
        <w:ind w:left="792"/>
      </w:pPr>
      <w:r>
        <w:t>Successful tasks: how many real jobs, such as a report drafted or a ticket resolved, AI completed this month.</w:t>
      </w:r>
    </w:p>
    <w:p>
      <w:pPr>
        <w:pStyle w:val="ListBullet"/>
        <w:ind w:left="792"/>
      </w:pPr>
      <w:r>
        <w:t>Time saved per task: the manual time before AI, minus the time with AI. Include the time people spend reviewing and fixing its output.</w:t>
      </w:r>
    </w:p>
    <w:p>
      <w:pPr>
        <w:pStyle w:val="ListBullet"/>
        <w:ind w:left="792"/>
      </w:pPr>
      <w:r>
        <w:t>Realized hours: how many freed hours went into new work. Time saved only counts once it's used.</w:t>
      </w:r>
    </w:p>
    <w:p>
      <w:pPr>
        <w:spacing w:after="40"/>
      </w:pPr>
      <w:r>
        <w:t>4. Cost: price what AI costs you.</w:t>
      </w:r>
    </w:p>
    <w:p>
      <w:pPr>
        <w:spacing w:after="160"/>
        <w:ind w:left="432"/>
      </w:pPr>
      <w:r>
        <w:rPr>
          <w:color w:val="888888"/>
        </w:rPr>
        <w:t>Your answer:  ______________________________________________________________</w:t>
      </w:r>
    </w:p>
    <w:p>
      <w:pPr>
        <w:pStyle w:val="ListBullet"/>
        <w:ind w:left="792"/>
      </w:pPr>
      <w:r>
        <w:t>Tokens per successful task: a token is the small chunk of text AI models bill by. Divide all tokens used by the tasks that succeeded.</w:t>
      </w:r>
    </w:p>
    <w:p>
      <w:pPr>
        <w:pStyle w:val="ListBullet"/>
        <w:ind w:left="792"/>
      </w:pPr>
      <w:r>
        <w:t>Price: what you pay per million tokens, plus licenses and computing.</w:t>
      </w:r>
    </w:p>
    <w:p>
      <w:pPr>
        <w:pStyle w:val="ListBullet"/>
        <w:ind w:left="792"/>
      </w:pPr>
      <w:r>
        <w:t>Waste: tokens spent on oversized answers, loops, errors and failed attempts. Failed attempts cost money and return nothing.</w:t>
      </w:r>
    </w:p>
    <w:p>
      <w:pPr>
        <w:spacing w:after="40"/>
      </w:pPr>
      <w:r>
        <w:t>5. Adoption: check that people use it as a habit.</w:t>
      </w:r>
    </w:p>
    <w:p>
      <w:pPr>
        <w:spacing w:after="160"/>
        <w:ind w:left="432"/>
      </w:pPr>
      <w:r>
        <w:rPr>
          <w:color w:val="888888"/>
        </w:rPr>
        <w:t>Your answer:  ______________________________________________________________</w:t>
      </w:r>
    </w:p>
    <w:p>
      <w:pPr>
        <w:pStyle w:val="ListBullet"/>
        <w:ind w:left="792"/>
      </w:pPr>
      <w:r>
        <w:t>share of people who use AI on most working days, week after week</w:t>
      </w:r>
    </w:p>
    <w:p>
      <w:pPr>
        <w:pStyle w:val="ListBullet"/>
        <w:ind w:left="792"/>
      </w:pPr>
      <w:r>
        <w:t>share of people who come back after their first try</w:t>
      </w:r>
    </w:p>
    <w:p>
      <w:pPr>
        <w:pStyle w:val="ListBullet"/>
        <w:ind w:left="792"/>
      </w:pPr>
      <w:r>
        <w:t>share of tasks done through ready-made, tested workflows</w:t>
      </w:r>
    </w:p>
    <w:p>
      <w:pPr>
        <w:spacing w:after="40"/>
      </w:pPr>
      <w:r>
        <w:t>6. Quality: check that it gets the job done.</w:t>
      </w:r>
    </w:p>
    <w:p>
      <w:pPr>
        <w:spacing w:after="160"/>
        <w:ind w:left="432"/>
      </w:pPr>
      <w:r>
        <w:rPr>
          <w:color w:val="888888"/>
        </w:rPr>
        <w:t>Your answer:  ______________________________________________________________</w:t>
      </w:r>
    </w:p>
    <w:p>
      <w:pPr>
        <w:pStyle w:val="ListBullet"/>
        <w:ind w:left="792"/>
      </w:pPr>
      <w:r>
        <w:t>Task success rate: the share of tasks AI finishes correctly.</w:t>
      </w:r>
    </w:p>
    <w:p>
      <w:pPr>
        <w:pStyle w:val="ListBullet"/>
        <w:ind w:left="792"/>
      </w:pPr>
      <w:r>
        <w:t>Golden set accuracy: the score on a fixed list of reference questions with known answers.</w:t>
      </w:r>
    </w:p>
    <w:p>
      <w:pPr>
        <w:pStyle w:val="ListBullet"/>
        <w:ind w:left="792"/>
      </w:pPr>
      <w:r>
        <w:t>Eval coverage: the share of AI workflows that have tests, an owner and a version, and were re-tested after their last change.</w:t>
      </w:r>
    </w:p>
    <w:p>
      <w:pPr>
        <w:spacing w:after="40"/>
      </w:pPr>
      <w:r>
        <w:t>7. Data: check that AI works from healthy data.</w:t>
      </w:r>
    </w:p>
    <w:p>
      <w:pPr>
        <w:spacing w:after="160"/>
        <w:ind w:left="432"/>
      </w:pPr>
      <w:r>
        <w:rPr>
          <w:color w:val="888888"/>
        </w:rPr>
        <w:t>Your answer:  ______________________________________________________________</w:t>
      </w:r>
    </w:p>
    <w:p>
      <w:pPr>
        <w:pStyle w:val="ListBullet"/>
        <w:ind w:left="792"/>
      </w:pPr>
      <w:r>
        <w:t>share of business areas with data AI can understand</w:t>
      </w:r>
    </w:p>
    <w:p>
      <w:pPr>
        <w:pStyle w:val="ListBullet"/>
        <w:ind w:left="792"/>
      </w:pPr>
      <w:r>
        <w:t>share of AI answers drawn from certified metrics and current documents</w:t>
      </w:r>
    </w:p>
    <w:p>
      <w:pPr>
        <w:spacing w:after="40"/>
      </w:pPr>
      <w:r>
        <w:t>8. Review the tree monthly, from the bottom up. A drop at the top usually starts in one branch. Fix that branch first. The common patterns:</w:t>
      </w:r>
    </w:p>
    <w:p>
      <w:pPr>
        <w:spacing w:after="160"/>
        <w:ind w:left="432"/>
      </w:pPr>
      <w:r>
        <w:rPr>
          <w:color w:val="888888"/>
        </w:rPr>
        <w:t>Your answer:  ______________________________________________________________</w:t>
      </w:r>
    </w:p>
    <w:p>
      <w:pPr>
        <w:pStyle w:val="ListBullet"/>
        <w:ind w:left="792"/>
      </w:pPr>
      <w:r>
        <w:t>Net hours rising means AI is paying for itself. Keep scaling.</w:t>
      </w:r>
    </w:p>
    <w:p>
      <w:pPr>
        <w:pStyle w:val="ListBullet"/>
        <w:ind w:left="792"/>
      </w:pPr>
      <w:r>
        <w:t>High adoption with a low success rate means people are trying it and getting burned. Fix quality before you push usage.</w:t>
      </w:r>
    </w:p>
    <w:p>
      <w:pPr>
        <w:pStyle w:val="ListBullet"/>
        <w:ind w:left="792"/>
      </w:pPr>
      <w:r>
        <w:t>Low cost with low net hours means AI is cheap but doing little real work. Aim it at bigger tasks.</w:t>
      </w:r>
    </w:p>
    <w:p>
      <w:pPr>
        <w:pStyle w:val="ListBullet"/>
        <w:ind w:left="792"/>
      </w:pPr>
      <w:r>
        <w:t>Cost per successful task rising means waste. Check failed attempts and loops first.</w:t>
      </w:r>
    </w:p>
    <w:p>
      <w:r>
        <w:rPr>
          <w:b/>
        </w:rPr>
        <w:t xml:space="preserve">Watch out. </w:t>
      </w:r>
      <w:r>
        <w:t>Usage can look great while net hours stay flat. Count only tasks that succeeded, and include the time people spend checking the output.</w:t>
      </w:r>
    </w:p>
    <w:p>
      <w:r>
        <w:br w:type="page"/>
      </w:r>
    </w:p>
    <w:p>
      <w:pPr>
        <w:pStyle w:val="Heading1"/>
      </w:pPr>
      <w:r>
        <w:t>Phased Rollout</w:t>
      </w:r>
    </w:p>
    <w:p>
      <w:r>
        <w:rPr>
          <w:i/>
        </w:rPr>
        <w:t>Scales an AI tool without losing trust.</w:t>
      </w:r>
    </w:p>
    <w:p>
      <w:r>
        <w:t>A phased rollout brings in an AI tool in stages. Each stage proves the tool works before more people depend on it, and trust grows along with use.</w:t>
      </w:r>
    </w:p>
    <w:p>
      <w:pPr>
        <w:pStyle w:val="Heading2"/>
      </w:pPr>
      <w:r>
        <w:t>Work through it</w:t>
      </w:r>
    </w:p>
    <w:p>
      <w:pPr>
        <w:spacing w:after="40"/>
      </w:pPr>
      <w:r>
        <w:t>1. Prototype: use it for one narrow task, with a person reviewing every output.</w:t>
      </w:r>
    </w:p>
    <w:p>
      <w:pPr>
        <w:spacing w:after="160"/>
        <w:ind w:left="432"/>
      </w:pPr>
      <w:r>
        <w:rPr>
          <w:color w:val="888888"/>
        </w:rPr>
        <w:t>Your answer:  ______________________________________________________________</w:t>
      </w:r>
    </w:p>
    <w:p>
      <w:pPr>
        <w:spacing w:after="40"/>
      </w:pPr>
      <w:r>
        <w:t>2. Integrate: connect it to your real systems and data, and let a wider group use it.</w:t>
      </w:r>
    </w:p>
    <w:p>
      <w:pPr>
        <w:spacing w:after="160"/>
        <w:ind w:left="432"/>
      </w:pPr>
      <w:r>
        <w:rPr>
          <w:color w:val="888888"/>
        </w:rPr>
        <w:t>Your answer:  ______________________________________________________________</w:t>
      </w:r>
    </w:p>
    <w:p>
      <w:pPr>
        <w:spacing w:after="40"/>
      </w:pPr>
      <w:r>
        <w:t>3. Scale: automate the parts that proved reliable, then add new uses.</w:t>
      </w:r>
    </w:p>
    <w:p>
      <w:pPr>
        <w:spacing w:after="160"/>
        <w:ind w:left="432"/>
      </w:pPr>
      <w:r>
        <w:rPr>
          <w:color w:val="888888"/>
        </w:rPr>
        <w:t>Your answer:  ______________________________________________________________</w:t>
      </w:r>
    </w:p>
    <w:p>
      <w:pPr>
        <w:spacing w:after="40"/>
      </w:pPr>
      <w:r>
        <w:t>4. Before each phase, set two things:</w:t>
      </w:r>
    </w:p>
    <w:p>
      <w:pPr>
        <w:spacing w:after="160"/>
        <w:ind w:left="432"/>
      </w:pPr>
      <w:r>
        <w:rPr>
          <w:color w:val="888888"/>
        </w:rPr>
        <w:t>Your answer:  ______________________________________________________________</w:t>
      </w:r>
    </w:p>
    <w:p>
      <w:pPr>
        <w:pStyle w:val="ListBullet"/>
        <w:ind w:left="792"/>
      </w:pPr>
      <w:r>
        <w:t>a cost limit: the most you'll spend</w:t>
      </w:r>
    </w:p>
    <w:p>
      <w:pPr>
        <w:pStyle w:val="ListBullet"/>
        <w:ind w:left="792"/>
      </w:pPr>
      <w:r>
        <w:t>a success measure: the result that lets you move on, such as 95% of answers correct</w:t>
      </w:r>
    </w:p>
    <w:p>
      <w:pPr>
        <w:spacing w:after="40"/>
      </w:pPr>
      <w:r>
        <w:t>5. Move to the next phase only when the success measure is met.</w:t>
      </w:r>
    </w:p>
    <w:p>
      <w:pPr>
        <w:spacing w:after="160"/>
        <w:ind w:left="432"/>
      </w:pPr>
      <w:r>
        <w:rPr>
          <w:color w:val="888888"/>
        </w:rPr>
        <w:t>Your answer:  ______________________________________________________________</w:t>
      </w:r>
    </w:p>
    <w:p>
      <w:r>
        <w:rPr>
          <w:b/>
        </w:rPr>
        <w:t xml:space="preserve">Watch out. </w:t>
      </w:r>
      <w:r>
        <w:t>A finished-looking vendor demo is the usual reason the prototype phase gets skipped. Run it anyway.</w:t>
      </w:r>
    </w:p>
    <w:p>
      <w:r>
        <w:br w:type="page"/>
      </w:r>
    </w:p>
    <w:p>
      <w:pPr>
        <w:pStyle w:val="Heading1"/>
      </w:pPr>
      <w:r>
        <w:t>Risk Scoring</w:t>
      </w:r>
    </w:p>
    <w:p>
      <w:r>
        <w:rPr>
          <w:i/>
        </w:rPr>
        <w:t>Decides which AI risks to fix before launch.</w:t>
      </w:r>
    </w:p>
    <w:p>
      <w:r>
        <w:t>Not every risk deserves the same attention. Scoring them shows which ones to fix before launch and which ones to watch.</w:t>
      </w:r>
    </w:p>
    <w:p>
      <w:pPr>
        <w:pStyle w:val="Heading2"/>
      </w:pPr>
      <w:r>
        <w:t>Work through it</w:t>
      </w:r>
    </w:p>
    <w:p>
      <w:pPr>
        <w:spacing w:after="40"/>
      </w:pPr>
      <w:r>
        <w:t>1. List what could go wrong. Common risks:</w:t>
      </w:r>
    </w:p>
    <w:p>
      <w:pPr>
        <w:spacing w:after="160"/>
        <w:ind w:left="432"/>
      </w:pPr>
      <w:r>
        <w:rPr>
          <w:color w:val="888888"/>
        </w:rPr>
        <w:t>Your answer:  ______________________________________________________________</w:t>
      </w:r>
    </w:p>
    <w:p>
      <w:pPr>
        <w:pStyle w:val="ListBullet"/>
        <w:ind w:left="792"/>
      </w:pPr>
      <w:r>
        <w:t>wrong or made-up answers</w:t>
      </w:r>
    </w:p>
    <w:p>
      <w:pPr>
        <w:pStyle w:val="ListBullet"/>
        <w:ind w:left="792"/>
      </w:pPr>
      <w:r>
        <w:t>private data leaking</w:t>
      </w:r>
    </w:p>
    <w:p>
      <w:pPr>
        <w:pStyle w:val="ListBullet"/>
        <w:ind w:left="792"/>
      </w:pPr>
      <w:r>
        <w:t>breaking a law or regulation</w:t>
      </w:r>
    </w:p>
    <w:p>
      <w:pPr>
        <w:pStyle w:val="ListBullet"/>
        <w:ind w:left="792"/>
      </w:pPr>
      <w:r>
        <w:t>users losing trust</w:t>
      </w:r>
    </w:p>
    <w:p>
      <w:pPr>
        <w:spacing w:after="40"/>
      </w:pPr>
      <w:r>
        <w:t>2. Score each risk from 1 to 5 on likelihood (how likely it is to happen) and from 1 to 5 on impact (how much harm it would do).</w:t>
      </w:r>
    </w:p>
    <w:p>
      <w:pPr>
        <w:spacing w:after="160"/>
        <w:ind w:left="432"/>
      </w:pPr>
      <w:r>
        <w:rPr>
          <w:color w:val="888888"/>
        </w:rPr>
        <w:t>Your answer:  ______________________________________________________________</w:t>
      </w:r>
    </w:p>
    <w:p>
      <w:pPr>
        <w:spacing w:after="40"/>
      </w:pPr>
      <w:r>
        <w:t>3. Score = likelihood × impact. The result runs from 1 (rare and minor) to 25 (almost certain and severe). A risk that's likely (4) and severe (5) scores 4 × 5 = 20.</w:t>
      </w:r>
    </w:p>
    <w:p>
      <w:pPr>
        <w:spacing w:after="160"/>
        <w:ind w:left="432"/>
      </w:pPr>
      <w:r>
        <w:rPr>
          <w:color w:val="888888"/>
        </w:rPr>
        <w:t>Your answer:  ______________________________________________________________</w:t>
      </w:r>
    </w:p>
    <w:p>
      <w:pPr>
        <w:spacing w:after="40"/>
      </w:pPr>
      <w:r>
        <w:t>4. Act on each risk by its score:</w:t>
      </w:r>
    </w:p>
    <w:p>
      <w:pPr>
        <w:spacing w:after="160"/>
        <w:ind w:left="432"/>
      </w:pPr>
      <w:r>
        <w:rPr>
          <w:color w:val="888888"/>
        </w:rPr>
        <w:t>Your answer:  ______________________________________________________________</w:t>
      </w:r>
    </w:p>
    <w:p>
      <w:pPr>
        <w:pStyle w:val="ListBullet"/>
        <w:ind w:left="792"/>
      </w:pPr>
      <w:r>
        <w:t>15 to 25: fix it before launch.</w:t>
      </w:r>
    </w:p>
    <w:p>
      <w:pPr>
        <w:pStyle w:val="ListBullet"/>
        <w:ind w:left="792"/>
      </w:pPr>
      <w:r>
        <w:t>8 to 14: give it an owner and a plan to reduce it.</w:t>
      </w:r>
    </w:p>
    <w:p>
      <w:pPr>
        <w:pStyle w:val="ListBullet"/>
        <w:ind w:left="792"/>
      </w:pPr>
      <w:r>
        <w:t>1 to 7: keep an eye on it and recheck after launch.</w:t>
      </w:r>
    </w:p>
    <w:p>
      <w:r>
        <w:rPr>
          <w:b/>
        </w:rPr>
        <w:t xml:space="preserve">Watch out. </w:t>
      </w:r>
      <w:r>
        <w:t>A score is a snapshot. A product change can move a risk from 6 to 20. Score again after every major release.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